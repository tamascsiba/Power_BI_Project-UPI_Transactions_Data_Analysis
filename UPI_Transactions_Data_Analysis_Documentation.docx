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99C44" w14:textId="77777777" w:rsidR="0029121C" w:rsidRDefault="0029121C" w:rsidP="0029121C">
      <w:pPr>
        <w:jc w:val="center"/>
      </w:pPr>
      <w:r>
        <w:rPr>
          <w:b/>
          <w:sz w:val="48"/>
        </w:rPr>
        <w:t>UPI Transactions - Power BI Project Documentation</w:t>
      </w:r>
    </w:p>
    <w:p w14:paraId="6626F3F1" w14:textId="77777777" w:rsidR="00053C1F" w:rsidRDefault="00053C1F" w:rsidP="00053C1F"/>
    <w:p w14:paraId="33653285" w14:textId="77777777" w:rsidR="0029121C" w:rsidRDefault="0029121C" w:rsidP="0029121C">
      <w:pPr>
        <w:jc w:val="center"/>
      </w:pPr>
      <w:r>
        <w:rPr>
          <w:sz w:val="24"/>
        </w:rPr>
        <w:t>Data source: UPI_Transactions.xlsx (Sheet1)</w:t>
      </w:r>
    </w:p>
    <w:p w14:paraId="4C4FEDF6" w14:textId="77777777" w:rsidR="0029121C" w:rsidRDefault="0029121C" w:rsidP="0029121C"/>
    <w:p w14:paraId="3168C172" w14:textId="52DC32E4" w:rsidR="0029121C" w:rsidRDefault="0029121C" w:rsidP="0029121C">
      <w:pPr>
        <w:jc w:val="center"/>
      </w:pPr>
      <w:r>
        <w:t>Author: Mgr. Tamás Csiba</w:t>
      </w:r>
      <w:r>
        <w:br/>
        <w:t>Date: 2026-01-22</w:t>
      </w:r>
    </w:p>
    <w:p w14:paraId="72173B80" w14:textId="77777777" w:rsidR="00053C1F" w:rsidRDefault="00053C1F" w:rsidP="00053C1F">
      <w:pPr>
        <w:rPr>
          <w:b/>
        </w:rPr>
      </w:pPr>
    </w:p>
    <w:p w14:paraId="7B2B6323" w14:textId="77777777" w:rsidR="00053C1F" w:rsidRDefault="00053C1F" w:rsidP="00053C1F">
      <w:pPr>
        <w:rPr>
          <w:b/>
        </w:rPr>
      </w:pPr>
    </w:p>
    <w:p w14:paraId="3E0D10DF" w14:textId="77777777" w:rsidR="00053C1F" w:rsidRDefault="00053C1F" w:rsidP="00053C1F">
      <w:pPr>
        <w:rPr>
          <w:b/>
        </w:rPr>
      </w:pPr>
    </w:p>
    <w:p w14:paraId="271A15E0" w14:textId="77777777" w:rsidR="00053C1F" w:rsidRDefault="00053C1F" w:rsidP="00053C1F">
      <w:pPr>
        <w:rPr>
          <w:b/>
        </w:rPr>
      </w:pPr>
    </w:p>
    <w:p w14:paraId="7DFD9517" w14:textId="77777777" w:rsidR="00053C1F" w:rsidRDefault="00053C1F" w:rsidP="00053C1F">
      <w:pPr>
        <w:rPr>
          <w:b/>
        </w:rPr>
      </w:pPr>
    </w:p>
    <w:p w14:paraId="2E2891E0" w14:textId="77777777" w:rsidR="00053C1F" w:rsidRDefault="00053C1F" w:rsidP="00053C1F">
      <w:pPr>
        <w:rPr>
          <w:b/>
        </w:rPr>
      </w:pPr>
    </w:p>
    <w:p w14:paraId="3AE693C1" w14:textId="77777777" w:rsidR="00053C1F" w:rsidRDefault="00053C1F" w:rsidP="00053C1F">
      <w:pPr>
        <w:rPr>
          <w:b/>
        </w:rPr>
      </w:pPr>
    </w:p>
    <w:p w14:paraId="50FBD788" w14:textId="77777777" w:rsidR="00053C1F" w:rsidRDefault="00053C1F" w:rsidP="00053C1F">
      <w:pPr>
        <w:rPr>
          <w:b/>
        </w:rPr>
      </w:pPr>
    </w:p>
    <w:p w14:paraId="5102A4D3" w14:textId="77777777" w:rsidR="00053C1F" w:rsidRDefault="00053C1F" w:rsidP="00053C1F">
      <w:pPr>
        <w:rPr>
          <w:b/>
        </w:rPr>
      </w:pPr>
    </w:p>
    <w:p w14:paraId="014ECC25" w14:textId="77777777" w:rsidR="00053C1F" w:rsidRDefault="00053C1F" w:rsidP="00053C1F">
      <w:pPr>
        <w:rPr>
          <w:b/>
        </w:rPr>
      </w:pPr>
    </w:p>
    <w:p w14:paraId="0B90514B" w14:textId="77777777" w:rsidR="00053C1F" w:rsidRDefault="00053C1F" w:rsidP="00053C1F">
      <w:pPr>
        <w:rPr>
          <w:b/>
        </w:rPr>
      </w:pPr>
    </w:p>
    <w:p w14:paraId="0E3B8388" w14:textId="77777777" w:rsidR="00053C1F" w:rsidRDefault="00053C1F" w:rsidP="00053C1F">
      <w:pPr>
        <w:rPr>
          <w:b/>
        </w:rPr>
      </w:pPr>
    </w:p>
    <w:p w14:paraId="3887AFAE" w14:textId="77777777" w:rsidR="00053C1F" w:rsidRDefault="00053C1F" w:rsidP="00053C1F">
      <w:pPr>
        <w:rPr>
          <w:b/>
        </w:rPr>
      </w:pPr>
    </w:p>
    <w:p w14:paraId="5D9DF598" w14:textId="77777777" w:rsidR="00053C1F" w:rsidRDefault="00053C1F" w:rsidP="00053C1F">
      <w:pPr>
        <w:rPr>
          <w:b/>
        </w:rPr>
      </w:pPr>
    </w:p>
    <w:p w14:paraId="2C6238E3" w14:textId="77777777" w:rsidR="00053C1F" w:rsidRDefault="00053C1F" w:rsidP="00053C1F">
      <w:pPr>
        <w:rPr>
          <w:b/>
        </w:rPr>
      </w:pPr>
    </w:p>
    <w:p w14:paraId="13A04A7C" w14:textId="77777777" w:rsidR="00053C1F" w:rsidRDefault="00053C1F" w:rsidP="00053C1F">
      <w:pPr>
        <w:rPr>
          <w:b/>
        </w:rPr>
      </w:pPr>
    </w:p>
    <w:p w14:paraId="13A0DAB4" w14:textId="77777777" w:rsidR="00053C1F" w:rsidRDefault="00053C1F" w:rsidP="00053C1F">
      <w:pPr>
        <w:rPr>
          <w:b/>
        </w:rPr>
      </w:pPr>
    </w:p>
    <w:p w14:paraId="2CC157CC" w14:textId="77777777" w:rsidR="00053C1F" w:rsidRDefault="00053C1F" w:rsidP="00053C1F">
      <w:pPr>
        <w:rPr>
          <w:b/>
        </w:rPr>
      </w:pPr>
    </w:p>
    <w:p w14:paraId="42B29701" w14:textId="77777777" w:rsidR="00053C1F" w:rsidRDefault="00053C1F" w:rsidP="00053C1F">
      <w:pPr>
        <w:rPr>
          <w:b/>
        </w:rPr>
      </w:pPr>
    </w:p>
    <w:sdt>
      <w:sdtPr>
        <w:rPr>
          <w:rFonts w:ascii="Calibri" w:eastAsia="Calibri" w:hAnsi="Calibri" w:cstheme="minorBidi"/>
          <w:b w:val="0"/>
          <w:bCs w:val="0"/>
          <w:color w:val="auto"/>
          <w:sz w:val="22"/>
          <w:szCs w:val="22"/>
        </w:rPr>
        <w:id w:val="150809105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2402256" w14:textId="03E70708" w:rsidR="003C2CC5" w:rsidRDefault="003C2CC5">
          <w:pPr>
            <w:pStyle w:val="TOCHeading"/>
          </w:pPr>
          <w:r>
            <w:t>Contents</w:t>
          </w:r>
        </w:p>
        <w:p w14:paraId="4B8C5259" w14:textId="21D5323F" w:rsidR="003C2CC5" w:rsidRDefault="003C2CC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543567" w:history="1">
            <w:r w:rsidRPr="001345CD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FFD04" w14:textId="04CE1DC8" w:rsidR="003C2CC5" w:rsidRDefault="003C2CC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68" w:history="1">
            <w:r w:rsidRPr="001345CD">
              <w:rPr>
                <w:rStyle w:val="Hyperlink"/>
                <w:noProof/>
              </w:rPr>
              <w:t>2. Data Source and SQL Server Import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A76BD" w14:textId="63CB25D9" w:rsidR="003C2CC5" w:rsidRDefault="003C2CC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69" w:history="1">
            <w:r w:rsidRPr="001345CD">
              <w:rPr>
                <w:rStyle w:val="Hyperlink"/>
                <w:noProof/>
              </w:rPr>
              <w:t>2.1 Data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A2D44" w14:textId="2A661D1E" w:rsidR="003C2CC5" w:rsidRDefault="003C2CC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70" w:history="1">
            <w:r w:rsidRPr="001345CD">
              <w:rPr>
                <w:rStyle w:val="Hyperlink"/>
                <w:noProof/>
              </w:rPr>
              <w:t>2.2 Import into SQL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7663D" w14:textId="52A63225" w:rsidR="003C2CC5" w:rsidRDefault="003C2CC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71" w:history="1">
            <w:r w:rsidRPr="001345CD">
              <w:rPr>
                <w:rStyle w:val="Hyperlink"/>
                <w:noProof/>
              </w:rPr>
              <w:t>2.3 Validation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A1883" w14:textId="10E691EF" w:rsidR="003C2CC5" w:rsidRDefault="003C2CC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72" w:history="1">
            <w:r w:rsidRPr="001345CD">
              <w:rPr>
                <w:rStyle w:val="Hyperlink"/>
                <w:noProof/>
              </w:rPr>
              <w:t>2.4 Main Columns (High Level)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B3839" w14:textId="5FA6C323" w:rsidR="003C2CC5" w:rsidRDefault="003C2CC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73" w:history="1">
            <w:r w:rsidRPr="001345CD">
              <w:rPr>
                <w:rStyle w:val="Hyperlink"/>
                <w:noProof/>
              </w:rPr>
              <w:t>2.5 Data Quality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8CC5A" w14:textId="59F934E8" w:rsidR="003C2CC5" w:rsidRDefault="003C2CC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74" w:history="1">
            <w:r w:rsidRPr="001345CD">
              <w:rPr>
                <w:rStyle w:val="Hyperlink"/>
                <w:noProof/>
              </w:rPr>
              <w:t>3. Power BI - SQL Server 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49D3E" w14:textId="78F0F028" w:rsidR="003C2CC5" w:rsidRDefault="003C2CC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75" w:history="1">
            <w:r w:rsidRPr="001345CD">
              <w:rPr>
                <w:rStyle w:val="Hyperlink"/>
                <w:noProof/>
              </w:rPr>
              <w:t>4. Data Preparation (Power Query)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139CD" w14:textId="2559DF80" w:rsidR="003C2CC5" w:rsidRDefault="003C2CC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76" w:history="1">
            <w:r w:rsidRPr="001345CD">
              <w:rPr>
                <w:rStyle w:val="Hyperlink"/>
                <w:noProof/>
              </w:rPr>
              <w:t>4.1 Age Group (Conditional Column)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344FE" w14:textId="40E42B09" w:rsidR="003C2CC5" w:rsidRDefault="003C2CC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77" w:history="1">
            <w:r w:rsidRPr="001345CD">
              <w:rPr>
                <w:rStyle w:val="Hyperlink"/>
                <w:noProof/>
              </w:rPr>
              <w:t>4.2 Active vs Inactive Policy (Conditional Column)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A7DBF" w14:textId="03BC4FDC" w:rsidR="003C2CC5" w:rsidRDefault="003C2CC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78" w:history="1">
            <w:r w:rsidRPr="001345CD">
              <w:rPr>
                <w:rStyle w:val="Hyperlink"/>
                <w:noProof/>
              </w:rPr>
              <w:t>5. Report Pages (Report View)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6C814" w14:textId="29A3D0D2" w:rsidR="003C2CC5" w:rsidRDefault="003C2CC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79" w:history="1">
            <w:r w:rsidRPr="001345CD">
              <w:rPr>
                <w:rStyle w:val="Hyperlink"/>
                <w:noProof/>
              </w:rPr>
              <w:t>5.1 Overview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669E0" w14:textId="5F3B4C88" w:rsidR="003C2CC5" w:rsidRDefault="003C2CC5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19543580" w:history="1">
            <w:r w:rsidRPr="001345CD">
              <w:rPr>
                <w:rStyle w:val="Hyperlink"/>
                <w:noProof/>
              </w:rPr>
              <w:t>Key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8A293" w14:textId="278C66EE" w:rsidR="003C2CC5" w:rsidRDefault="003C2CC5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219543581" w:history="1">
            <w:r w:rsidRPr="001345CD">
              <w:rPr>
                <w:rStyle w:val="Hyperlink"/>
                <w:noProof/>
              </w:rPr>
              <w:t>Visuals and interactions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19FF8" w14:textId="793186D0" w:rsidR="003C2CC5" w:rsidRDefault="003C2CC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82" w:history="1">
            <w:r w:rsidRPr="001345CD">
              <w:rPr>
                <w:rStyle w:val="Hyperlink"/>
                <w:noProof/>
              </w:rPr>
              <w:t>5.2 Drill Through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2BA45" w14:textId="3A202942" w:rsidR="003C2CC5" w:rsidRDefault="003C2CC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83" w:history="1">
            <w:r w:rsidRPr="001345CD">
              <w:rPr>
                <w:rStyle w:val="Hyperlink"/>
                <w:noProof/>
              </w:rPr>
              <w:t>6. Row-Level Security (RLS)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0C65A" w14:textId="4B3B7B03" w:rsidR="003C2CC5" w:rsidRDefault="003C2CC5">
          <w:pPr>
            <w:pStyle w:val="TOC2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84" w:history="1">
            <w:r w:rsidRPr="001345CD">
              <w:rPr>
                <w:rStyle w:val="Hyperlink"/>
                <w:noProof/>
              </w:rPr>
              <w:t>6.1 Security roles based on PolicyType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64A02" w14:textId="27E9B57B" w:rsidR="003C2CC5" w:rsidRDefault="003C2CC5">
          <w:pPr>
            <w:pStyle w:val="TOC1"/>
            <w:tabs>
              <w:tab w:val="right" w:leader="dot" w:pos="973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14:ligatures w14:val="standardContextual"/>
            </w:rPr>
          </w:pPr>
          <w:hyperlink w:anchor="_Toc219543585" w:history="1">
            <w:r w:rsidRPr="001345CD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_Toc219543585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2289E" w14:textId="4BE3F97D" w:rsidR="003C2CC5" w:rsidRDefault="003C2CC5">
          <w:r>
            <w:rPr>
              <w:b/>
              <w:bCs/>
              <w:noProof/>
            </w:rPr>
            <w:fldChar w:fldCharType="end"/>
          </w:r>
        </w:p>
      </w:sdtContent>
    </w:sdt>
    <w:p w14:paraId="3760DB54" w14:textId="77777777" w:rsidR="00053C1F" w:rsidRPr="00053C1F" w:rsidRDefault="00053C1F" w:rsidP="00053C1F">
      <w:r w:rsidRPr="00053C1F">
        <w:br w:type="page"/>
      </w:r>
    </w:p>
    <w:p w14:paraId="0B185C61" w14:textId="278F8857" w:rsidR="007F4283" w:rsidRDefault="007F4283" w:rsidP="007F4283">
      <w:pPr>
        <w:pStyle w:val="Heading1"/>
      </w:pPr>
      <w:r>
        <w:lastRenderedPageBreak/>
        <w:t xml:space="preserve">1. </w:t>
      </w:r>
      <w:r w:rsidR="0029121C" w:rsidRPr="0029121C">
        <w:t>Executive Summary</w:t>
      </w:r>
    </w:p>
    <w:p w14:paraId="67F21B28" w14:textId="77777777" w:rsidR="007F4283" w:rsidRPr="007F4283" w:rsidRDefault="007F4283" w:rsidP="007F4283"/>
    <w:p w14:paraId="000AE7C9" w14:textId="77777777" w:rsidR="0029121C" w:rsidRDefault="0029121C" w:rsidP="0029121C">
      <w:r>
        <w:t>This document provides a structured documentation and a recommended implementation outline for a Power BI report built on a UPI (Unified Payments Interface) transactions dataset. It covers the data source, suggested Power Query (ETL) transformations, a star-schema data model, a baseline set of DAX measures, and a recommended report page layout. The content is generated from the available Excel dataset; if you later provide screenshots of Power Query steps, model view, and report pages, the documentation can be aligned 1:1 with the final implementation.</w:t>
      </w:r>
    </w:p>
    <w:p w14:paraId="3D6AC49D" w14:textId="77777777" w:rsidR="0029121C" w:rsidRDefault="0029121C" w:rsidP="0029121C">
      <w:pPr>
        <w:pStyle w:val="Heading1"/>
      </w:pPr>
      <w:r w:rsidRPr="0029121C">
        <w:t>2. Dataset Overview</w:t>
      </w:r>
    </w:p>
    <w:p w14:paraId="7874653B" w14:textId="77777777" w:rsidR="007F4283" w:rsidRPr="007F4283" w:rsidRDefault="007F4283" w:rsidP="007F42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29121C" w14:paraId="4C5812CE" w14:textId="77777777" w:rsidTr="00315A2E">
        <w:tc>
          <w:tcPr>
            <w:tcW w:w="4824" w:type="dxa"/>
          </w:tcPr>
          <w:p w14:paraId="44059686" w14:textId="77777777" w:rsidR="0029121C" w:rsidRDefault="0029121C" w:rsidP="00315A2E">
            <w:r>
              <w:t>Source file</w:t>
            </w:r>
          </w:p>
        </w:tc>
        <w:tc>
          <w:tcPr>
            <w:tcW w:w="4824" w:type="dxa"/>
          </w:tcPr>
          <w:p w14:paraId="256C71D7" w14:textId="77777777" w:rsidR="0029121C" w:rsidRDefault="0029121C" w:rsidP="00315A2E">
            <w:r>
              <w:t>UPI_Transactions.xlsx / Sheet1</w:t>
            </w:r>
          </w:p>
        </w:tc>
      </w:tr>
      <w:tr w:rsidR="0029121C" w14:paraId="6F3E257A" w14:textId="77777777" w:rsidTr="00315A2E">
        <w:tc>
          <w:tcPr>
            <w:tcW w:w="4824" w:type="dxa"/>
          </w:tcPr>
          <w:p w14:paraId="69D65089" w14:textId="77777777" w:rsidR="0029121C" w:rsidRDefault="0029121C" w:rsidP="00315A2E">
            <w:r>
              <w:t>Row count</w:t>
            </w:r>
          </w:p>
        </w:tc>
        <w:tc>
          <w:tcPr>
            <w:tcW w:w="4824" w:type="dxa"/>
          </w:tcPr>
          <w:p w14:paraId="5DDC8098" w14:textId="77777777" w:rsidR="0029121C" w:rsidRDefault="0029121C" w:rsidP="00315A2E">
            <w:r>
              <w:t>20 000</w:t>
            </w:r>
          </w:p>
        </w:tc>
      </w:tr>
      <w:tr w:rsidR="0029121C" w14:paraId="422DF4BA" w14:textId="77777777" w:rsidTr="00315A2E">
        <w:tc>
          <w:tcPr>
            <w:tcW w:w="4824" w:type="dxa"/>
          </w:tcPr>
          <w:p w14:paraId="3E30A67E" w14:textId="77777777" w:rsidR="0029121C" w:rsidRDefault="0029121C" w:rsidP="00315A2E">
            <w:r>
              <w:t>Column count</w:t>
            </w:r>
          </w:p>
        </w:tc>
        <w:tc>
          <w:tcPr>
            <w:tcW w:w="4824" w:type="dxa"/>
          </w:tcPr>
          <w:p w14:paraId="6B6FFC46" w14:textId="77777777" w:rsidR="0029121C" w:rsidRDefault="0029121C" w:rsidP="00315A2E">
            <w:r>
              <w:t>20</w:t>
            </w:r>
          </w:p>
        </w:tc>
      </w:tr>
      <w:tr w:rsidR="0029121C" w14:paraId="08F49359" w14:textId="77777777" w:rsidTr="00315A2E">
        <w:tc>
          <w:tcPr>
            <w:tcW w:w="4824" w:type="dxa"/>
          </w:tcPr>
          <w:p w14:paraId="7812619A" w14:textId="77777777" w:rsidR="0029121C" w:rsidRDefault="0029121C" w:rsidP="00315A2E">
            <w:r>
              <w:t>Date range</w:t>
            </w:r>
          </w:p>
        </w:tc>
        <w:tc>
          <w:tcPr>
            <w:tcW w:w="4824" w:type="dxa"/>
          </w:tcPr>
          <w:p w14:paraId="74374F92" w14:textId="77777777" w:rsidR="0029121C" w:rsidRDefault="0029121C" w:rsidP="00315A2E">
            <w:r>
              <w:t>2024-01-01 - 2024-12-30</w:t>
            </w:r>
          </w:p>
        </w:tc>
      </w:tr>
      <w:tr w:rsidR="0029121C" w14:paraId="74913844" w14:textId="77777777" w:rsidTr="00315A2E">
        <w:tc>
          <w:tcPr>
            <w:tcW w:w="4824" w:type="dxa"/>
          </w:tcPr>
          <w:p w14:paraId="29C561D3" w14:textId="77777777" w:rsidR="0029121C" w:rsidRDefault="0029121C" w:rsidP="00315A2E">
            <w:r>
              <w:t>Total Amount (sum)</w:t>
            </w:r>
          </w:p>
        </w:tc>
        <w:tc>
          <w:tcPr>
            <w:tcW w:w="4824" w:type="dxa"/>
          </w:tcPr>
          <w:p w14:paraId="1446A0BD" w14:textId="77777777" w:rsidR="0029121C" w:rsidRDefault="0029121C" w:rsidP="00315A2E">
            <w:r>
              <w:t>19,872,274.03</w:t>
            </w:r>
          </w:p>
        </w:tc>
      </w:tr>
      <w:tr w:rsidR="0029121C" w14:paraId="33CB235B" w14:textId="77777777" w:rsidTr="00315A2E">
        <w:tc>
          <w:tcPr>
            <w:tcW w:w="4824" w:type="dxa"/>
          </w:tcPr>
          <w:p w14:paraId="02287F18" w14:textId="77777777" w:rsidR="0029121C" w:rsidRDefault="0029121C" w:rsidP="00315A2E">
            <w:r>
              <w:t>Average Amount</w:t>
            </w:r>
          </w:p>
        </w:tc>
        <w:tc>
          <w:tcPr>
            <w:tcW w:w="4824" w:type="dxa"/>
          </w:tcPr>
          <w:p w14:paraId="66A06EE5" w14:textId="77777777" w:rsidR="0029121C" w:rsidRDefault="0029121C" w:rsidP="00315A2E">
            <w:r>
              <w:t>993.61</w:t>
            </w:r>
          </w:p>
        </w:tc>
      </w:tr>
    </w:tbl>
    <w:p w14:paraId="13183493" w14:textId="77777777" w:rsidR="0029121C" w:rsidRDefault="0029121C" w:rsidP="0029121C">
      <w:r>
        <w:rPr>
          <w:b/>
        </w:rPr>
        <w:t xml:space="preserve">Success rate (Status = Success): </w:t>
      </w:r>
      <w:r>
        <w:t>80.0%</w:t>
      </w:r>
    </w:p>
    <w:p w14:paraId="22A5AF11" w14:textId="77777777" w:rsidR="0029121C" w:rsidRDefault="0029121C" w:rsidP="0029121C">
      <w:r>
        <w:t>Distinct values (</w:t>
      </w:r>
      <w:proofErr w:type="spellStart"/>
      <w:r>
        <w:t>nunique</w:t>
      </w:r>
      <w:proofErr w:type="spellEnd"/>
      <w:r>
        <w:t xml:space="preserve">): </w:t>
      </w:r>
      <w:proofErr w:type="spellStart"/>
      <w:r>
        <w:t>BankNameSent</w:t>
      </w:r>
      <w:proofErr w:type="spellEnd"/>
      <w:r>
        <w:t xml:space="preserve">=4, </w:t>
      </w:r>
      <w:proofErr w:type="spellStart"/>
      <w:r>
        <w:t>BankNameReceived</w:t>
      </w:r>
      <w:proofErr w:type="spellEnd"/>
      <w:r>
        <w:t xml:space="preserve">=4, City=4, Gender=2, </w:t>
      </w:r>
      <w:proofErr w:type="spellStart"/>
      <w:r>
        <w:t>TransactionType</w:t>
      </w:r>
      <w:proofErr w:type="spellEnd"/>
      <w:r>
        <w:t xml:space="preserve">=2, Status=2, </w:t>
      </w:r>
      <w:proofErr w:type="spellStart"/>
      <w:r>
        <w:t>DeviceType</w:t>
      </w:r>
      <w:proofErr w:type="spellEnd"/>
      <w:r>
        <w:t xml:space="preserve">=3, </w:t>
      </w:r>
      <w:proofErr w:type="spellStart"/>
      <w:r>
        <w:t>PaymentMethod</w:t>
      </w:r>
      <w:proofErr w:type="spellEnd"/>
      <w:r>
        <w:t xml:space="preserve">=3, </w:t>
      </w:r>
      <w:proofErr w:type="spellStart"/>
      <w:r>
        <w:t>MerchantName</w:t>
      </w:r>
      <w:proofErr w:type="spellEnd"/>
      <w:r>
        <w:t xml:space="preserve">=5, Purpose=5, </w:t>
      </w:r>
      <w:proofErr w:type="spellStart"/>
      <w:r>
        <w:t>PaymentMode</w:t>
      </w:r>
      <w:proofErr w:type="spellEnd"/>
      <w:r>
        <w:t>=2, Currency=4.</w:t>
      </w:r>
    </w:p>
    <w:p w14:paraId="4939D37A" w14:textId="77777777" w:rsidR="0029121C" w:rsidRDefault="0029121C" w:rsidP="0029121C">
      <w:r>
        <w:t xml:space="preserve">Note: </w:t>
      </w:r>
      <w:proofErr w:type="gramStart"/>
      <w:r>
        <w:t>the</w:t>
      </w:r>
      <w:proofErr w:type="gramEnd"/>
      <w:r>
        <w:t xml:space="preserve"> </w:t>
      </w:r>
      <w:proofErr w:type="spellStart"/>
      <w:r>
        <w:t>CustomerAccountNumber</w:t>
      </w:r>
      <w:proofErr w:type="spellEnd"/>
      <w:r>
        <w:t xml:space="preserve"> field is unique on every row (20,000/20,000) in this file. For analyses that require repeat customers (retention, cohorts, RFM), consider introducing a separate customer master table or generating a synthetic customer key.</w:t>
      </w:r>
    </w:p>
    <w:p w14:paraId="4A72C0EB" w14:textId="77777777" w:rsidR="0029121C" w:rsidRDefault="0029121C" w:rsidP="0029121C">
      <w:pPr>
        <w:pStyle w:val="Heading1"/>
      </w:pPr>
      <w:r w:rsidRPr="0029121C">
        <w:t>3. Fields and Meaning (Data Dictionary)</w:t>
      </w:r>
    </w:p>
    <w:p w14:paraId="0313E814" w14:textId="77777777" w:rsidR="007F4283" w:rsidRPr="007F4283" w:rsidRDefault="007F4283" w:rsidP="007F428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4"/>
        <w:gridCol w:w="1717"/>
        <w:gridCol w:w="2042"/>
        <w:gridCol w:w="1773"/>
        <w:gridCol w:w="1866"/>
      </w:tblGrid>
      <w:tr w:rsidR="0029121C" w14:paraId="7FDC6C41" w14:textId="77777777" w:rsidTr="00315A2E">
        <w:tc>
          <w:tcPr>
            <w:tcW w:w="1930" w:type="dxa"/>
            <w:shd w:val="clear" w:color="auto" w:fill="D9E1F2"/>
            <w:vAlign w:val="center"/>
          </w:tcPr>
          <w:p w14:paraId="2F5FC9CB" w14:textId="77777777" w:rsidR="0029121C" w:rsidRDefault="0029121C" w:rsidP="00315A2E">
            <w:r>
              <w:rPr>
                <w:b/>
              </w:rPr>
              <w:t>Field</w:t>
            </w:r>
          </w:p>
        </w:tc>
        <w:tc>
          <w:tcPr>
            <w:tcW w:w="1930" w:type="dxa"/>
            <w:shd w:val="clear" w:color="auto" w:fill="D9E1F2"/>
            <w:vAlign w:val="center"/>
          </w:tcPr>
          <w:p w14:paraId="08CD4319" w14:textId="77777777" w:rsidR="0029121C" w:rsidRDefault="0029121C" w:rsidP="00315A2E">
            <w:r>
              <w:rPr>
                <w:b/>
              </w:rPr>
              <w:t>Type</w:t>
            </w:r>
          </w:p>
        </w:tc>
        <w:tc>
          <w:tcPr>
            <w:tcW w:w="1930" w:type="dxa"/>
            <w:shd w:val="clear" w:color="auto" w:fill="D9E1F2"/>
            <w:vAlign w:val="center"/>
          </w:tcPr>
          <w:p w14:paraId="4593BB19" w14:textId="77777777" w:rsidR="0029121C" w:rsidRDefault="0029121C" w:rsidP="00315A2E">
            <w:r>
              <w:rPr>
                <w:b/>
              </w:rPr>
              <w:t>Description</w:t>
            </w:r>
          </w:p>
        </w:tc>
        <w:tc>
          <w:tcPr>
            <w:tcW w:w="1930" w:type="dxa"/>
            <w:shd w:val="clear" w:color="auto" w:fill="D9E1F2"/>
            <w:vAlign w:val="center"/>
          </w:tcPr>
          <w:p w14:paraId="4F7D7D95" w14:textId="77777777" w:rsidR="0029121C" w:rsidRDefault="0029121C" w:rsidP="00315A2E">
            <w:r>
              <w:rPr>
                <w:b/>
              </w:rPr>
              <w:t>Example</w:t>
            </w:r>
          </w:p>
        </w:tc>
        <w:tc>
          <w:tcPr>
            <w:tcW w:w="1930" w:type="dxa"/>
            <w:shd w:val="clear" w:color="auto" w:fill="D9E1F2"/>
            <w:vAlign w:val="center"/>
          </w:tcPr>
          <w:p w14:paraId="1C478C41" w14:textId="77777777" w:rsidR="0029121C" w:rsidRDefault="0029121C" w:rsidP="00315A2E">
            <w:r>
              <w:rPr>
                <w:b/>
              </w:rPr>
              <w:t>Recommended handling / transformation</w:t>
            </w:r>
          </w:p>
        </w:tc>
      </w:tr>
      <w:tr w:rsidR="0029121C" w14:paraId="16E90E5B" w14:textId="77777777" w:rsidTr="00315A2E">
        <w:tc>
          <w:tcPr>
            <w:tcW w:w="1930" w:type="dxa"/>
          </w:tcPr>
          <w:p w14:paraId="4632073A" w14:textId="77777777" w:rsidR="0029121C" w:rsidRDefault="0029121C" w:rsidP="00315A2E">
            <w:proofErr w:type="spellStart"/>
            <w:r>
              <w:t>TransactionID</w:t>
            </w:r>
            <w:proofErr w:type="spellEnd"/>
          </w:p>
        </w:tc>
        <w:tc>
          <w:tcPr>
            <w:tcW w:w="1930" w:type="dxa"/>
          </w:tcPr>
          <w:p w14:paraId="084C219A" w14:textId="77777777" w:rsidR="0029121C" w:rsidRDefault="0029121C" w:rsidP="00315A2E">
            <w:r>
              <w:t>Text</w:t>
            </w:r>
          </w:p>
        </w:tc>
        <w:tc>
          <w:tcPr>
            <w:tcW w:w="1930" w:type="dxa"/>
          </w:tcPr>
          <w:p w14:paraId="6BB1C924" w14:textId="77777777" w:rsidR="0029121C" w:rsidRDefault="0029121C" w:rsidP="00315A2E">
            <w:r>
              <w:t>Unique transaction identifier.</w:t>
            </w:r>
          </w:p>
        </w:tc>
        <w:tc>
          <w:tcPr>
            <w:tcW w:w="1930" w:type="dxa"/>
          </w:tcPr>
          <w:p w14:paraId="1E7E4CC3" w14:textId="77777777" w:rsidR="0029121C" w:rsidRDefault="0029121C" w:rsidP="00315A2E">
            <w:r>
              <w:t>TXN00001</w:t>
            </w:r>
          </w:p>
        </w:tc>
        <w:tc>
          <w:tcPr>
            <w:tcW w:w="1930" w:type="dxa"/>
          </w:tcPr>
          <w:p w14:paraId="6E5390DB" w14:textId="77777777" w:rsidR="0029121C" w:rsidRDefault="0029121C" w:rsidP="00315A2E">
            <w:r>
              <w:t>Keep as text; primary key in the fact table.</w:t>
            </w:r>
          </w:p>
        </w:tc>
      </w:tr>
      <w:tr w:rsidR="0029121C" w14:paraId="3C565C49" w14:textId="77777777" w:rsidTr="00315A2E">
        <w:tc>
          <w:tcPr>
            <w:tcW w:w="1930" w:type="dxa"/>
          </w:tcPr>
          <w:p w14:paraId="05D88903" w14:textId="77777777" w:rsidR="0029121C" w:rsidRDefault="0029121C" w:rsidP="00315A2E">
            <w:proofErr w:type="spellStart"/>
            <w:r>
              <w:t>TransactionDate</w:t>
            </w:r>
            <w:proofErr w:type="spellEnd"/>
          </w:p>
        </w:tc>
        <w:tc>
          <w:tcPr>
            <w:tcW w:w="1930" w:type="dxa"/>
          </w:tcPr>
          <w:p w14:paraId="5F0CE44C" w14:textId="77777777" w:rsidR="0029121C" w:rsidRDefault="0029121C" w:rsidP="00315A2E">
            <w:r>
              <w:t>Date</w:t>
            </w:r>
          </w:p>
        </w:tc>
        <w:tc>
          <w:tcPr>
            <w:tcW w:w="1930" w:type="dxa"/>
          </w:tcPr>
          <w:p w14:paraId="0C9F17E5" w14:textId="77777777" w:rsidR="0029121C" w:rsidRDefault="0029121C" w:rsidP="00315A2E">
            <w:r>
              <w:t>Transaction date.</w:t>
            </w:r>
          </w:p>
        </w:tc>
        <w:tc>
          <w:tcPr>
            <w:tcW w:w="1930" w:type="dxa"/>
          </w:tcPr>
          <w:p w14:paraId="4E646F54" w14:textId="77777777" w:rsidR="0029121C" w:rsidRDefault="0029121C" w:rsidP="00315A2E">
            <w:r>
              <w:t>2024-02-02</w:t>
            </w:r>
          </w:p>
        </w:tc>
        <w:tc>
          <w:tcPr>
            <w:tcW w:w="1930" w:type="dxa"/>
          </w:tcPr>
          <w:p w14:paraId="7E0FB9C3" w14:textId="77777777" w:rsidR="0029121C" w:rsidRDefault="0029121C" w:rsidP="00315A2E">
            <w:r>
              <w:t>Ensure Date type; relate to the Date dimension.</w:t>
            </w:r>
          </w:p>
        </w:tc>
      </w:tr>
      <w:tr w:rsidR="0029121C" w14:paraId="57FA5886" w14:textId="77777777" w:rsidTr="00315A2E">
        <w:tc>
          <w:tcPr>
            <w:tcW w:w="1930" w:type="dxa"/>
          </w:tcPr>
          <w:p w14:paraId="581F2C78" w14:textId="77777777" w:rsidR="0029121C" w:rsidRDefault="0029121C" w:rsidP="00315A2E">
            <w:proofErr w:type="spellStart"/>
            <w:r>
              <w:t>TransactionTime</w:t>
            </w:r>
            <w:proofErr w:type="spellEnd"/>
          </w:p>
        </w:tc>
        <w:tc>
          <w:tcPr>
            <w:tcW w:w="1930" w:type="dxa"/>
          </w:tcPr>
          <w:p w14:paraId="3EF9CA2A" w14:textId="77777777" w:rsidR="0029121C" w:rsidRDefault="0029121C" w:rsidP="00315A2E">
            <w:r>
              <w:t>Time/Text</w:t>
            </w:r>
          </w:p>
        </w:tc>
        <w:tc>
          <w:tcPr>
            <w:tcW w:w="1930" w:type="dxa"/>
          </w:tcPr>
          <w:p w14:paraId="0FCD8D8B" w14:textId="77777777" w:rsidR="0029121C" w:rsidRDefault="0029121C" w:rsidP="00315A2E">
            <w:r>
              <w:t>Transaction time (</w:t>
            </w:r>
            <w:proofErr w:type="spellStart"/>
            <w:r>
              <w:t>hh:</w:t>
            </w:r>
            <w:proofErr w:type="gramStart"/>
            <w:r>
              <w:t>mm:ss</w:t>
            </w:r>
            <w:proofErr w:type="spellEnd"/>
            <w:proofErr w:type="gramEnd"/>
            <w:r>
              <w:t>).</w:t>
            </w:r>
          </w:p>
        </w:tc>
        <w:tc>
          <w:tcPr>
            <w:tcW w:w="1930" w:type="dxa"/>
          </w:tcPr>
          <w:p w14:paraId="5BBBD0A1" w14:textId="77777777" w:rsidR="0029121C" w:rsidRDefault="0029121C" w:rsidP="00315A2E">
            <w:r>
              <w:t>17:12:14</w:t>
            </w:r>
          </w:p>
        </w:tc>
        <w:tc>
          <w:tcPr>
            <w:tcW w:w="1930" w:type="dxa"/>
          </w:tcPr>
          <w:p w14:paraId="4F3FA719" w14:textId="77777777" w:rsidR="0029121C" w:rsidRDefault="0029121C" w:rsidP="00315A2E">
            <w:r>
              <w:t>Convert to Time; optionally derive hour/minute.</w:t>
            </w:r>
          </w:p>
        </w:tc>
      </w:tr>
      <w:tr w:rsidR="0029121C" w14:paraId="19A03EA9" w14:textId="77777777" w:rsidTr="00315A2E">
        <w:tc>
          <w:tcPr>
            <w:tcW w:w="1930" w:type="dxa"/>
          </w:tcPr>
          <w:p w14:paraId="3A2302D8" w14:textId="77777777" w:rsidR="0029121C" w:rsidRDefault="0029121C" w:rsidP="00315A2E">
            <w:r>
              <w:t>Amount</w:t>
            </w:r>
          </w:p>
        </w:tc>
        <w:tc>
          <w:tcPr>
            <w:tcW w:w="1930" w:type="dxa"/>
          </w:tcPr>
          <w:p w14:paraId="6C30DD1A" w14:textId="77777777" w:rsidR="0029121C" w:rsidRDefault="0029121C" w:rsidP="00315A2E">
            <w:r>
              <w:t>Decimal</w:t>
            </w:r>
          </w:p>
        </w:tc>
        <w:tc>
          <w:tcPr>
            <w:tcW w:w="1930" w:type="dxa"/>
          </w:tcPr>
          <w:p w14:paraId="299F16F9" w14:textId="77777777" w:rsidR="0029121C" w:rsidRDefault="0029121C" w:rsidP="00315A2E">
            <w:r>
              <w:t>Transaction amount.</w:t>
            </w:r>
          </w:p>
        </w:tc>
        <w:tc>
          <w:tcPr>
            <w:tcW w:w="1930" w:type="dxa"/>
          </w:tcPr>
          <w:p w14:paraId="574110EB" w14:textId="77777777" w:rsidR="0029121C" w:rsidRDefault="0029121C" w:rsidP="00315A2E">
            <w:r>
              <w:t>271.64</w:t>
            </w:r>
          </w:p>
        </w:tc>
        <w:tc>
          <w:tcPr>
            <w:tcW w:w="1930" w:type="dxa"/>
          </w:tcPr>
          <w:p w14:paraId="7632E5A1" w14:textId="77777777" w:rsidR="0029121C" w:rsidRDefault="0029121C" w:rsidP="00315A2E">
            <w:r>
              <w:t xml:space="preserve">Consider currency filters or </w:t>
            </w:r>
            <w:r>
              <w:lastRenderedPageBreak/>
              <w:t>conversion measures.</w:t>
            </w:r>
          </w:p>
        </w:tc>
      </w:tr>
      <w:tr w:rsidR="0029121C" w14:paraId="159F6E35" w14:textId="77777777" w:rsidTr="00315A2E">
        <w:tc>
          <w:tcPr>
            <w:tcW w:w="1930" w:type="dxa"/>
          </w:tcPr>
          <w:p w14:paraId="3390A5E6" w14:textId="77777777" w:rsidR="0029121C" w:rsidRDefault="0029121C" w:rsidP="00315A2E">
            <w:r>
              <w:lastRenderedPageBreak/>
              <w:t>Currency</w:t>
            </w:r>
          </w:p>
        </w:tc>
        <w:tc>
          <w:tcPr>
            <w:tcW w:w="1930" w:type="dxa"/>
          </w:tcPr>
          <w:p w14:paraId="4F392D7D" w14:textId="77777777" w:rsidR="0029121C" w:rsidRDefault="0029121C" w:rsidP="00315A2E">
            <w:r>
              <w:t>Text</w:t>
            </w:r>
          </w:p>
        </w:tc>
        <w:tc>
          <w:tcPr>
            <w:tcW w:w="1930" w:type="dxa"/>
          </w:tcPr>
          <w:p w14:paraId="5F92F272" w14:textId="77777777" w:rsidR="0029121C" w:rsidRDefault="0029121C" w:rsidP="00315A2E">
            <w:r>
              <w:t>Currency code.</w:t>
            </w:r>
          </w:p>
        </w:tc>
        <w:tc>
          <w:tcPr>
            <w:tcW w:w="1930" w:type="dxa"/>
          </w:tcPr>
          <w:p w14:paraId="236BD7AF" w14:textId="77777777" w:rsidR="0029121C" w:rsidRDefault="0029121C" w:rsidP="00315A2E">
            <w:r>
              <w:t>INR</w:t>
            </w:r>
          </w:p>
        </w:tc>
        <w:tc>
          <w:tcPr>
            <w:tcW w:w="1930" w:type="dxa"/>
          </w:tcPr>
          <w:p w14:paraId="7B3E06FF" w14:textId="77777777" w:rsidR="0029121C" w:rsidRDefault="0029121C" w:rsidP="00315A2E">
            <w:r>
              <w:t>Dimension and/or slicer; add FX conversion if needed.</w:t>
            </w:r>
          </w:p>
        </w:tc>
      </w:tr>
      <w:tr w:rsidR="0029121C" w14:paraId="1B27648D" w14:textId="77777777" w:rsidTr="00315A2E">
        <w:tc>
          <w:tcPr>
            <w:tcW w:w="1930" w:type="dxa"/>
          </w:tcPr>
          <w:p w14:paraId="2053AD9D" w14:textId="77777777" w:rsidR="0029121C" w:rsidRDefault="0029121C" w:rsidP="00315A2E">
            <w:r>
              <w:t>Status</w:t>
            </w:r>
          </w:p>
        </w:tc>
        <w:tc>
          <w:tcPr>
            <w:tcW w:w="1930" w:type="dxa"/>
          </w:tcPr>
          <w:p w14:paraId="45382904" w14:textId="77777777" w:rsidR="0029121C" w:rsidRDefault="0029121C" w:rsidP="00315A2E">
            <w:r>
              <w:t>Text</w:t>
            </w:r>
          </w:p>
        </w:tc>
        <w:tc>
          <w:tcPr>
            <w:tcW w:w="1930" w:type="dxa"/>
          </w:tcPr>
          <w:p w14:paraId="168A5526" w14:textId="77777777" w:rsidR="0029121C" w:rsidRDefault="0029121C" w:rsidP="00315A2E">
            <w:r>
              <w:t>Transaction status (Success/Failed).</w:t>
            </w:r>
          </w:p>
        </w:tc>
        <w:tc>
          <w:tcPr>
            <w:tcW w:w="1930" w:type="dxa"/>
          </w:tcPr>
          <w:p w14:paraId="53F14C59" w14:textId="77777777" w:rsidR="0029121C" w:rsidRDefault="0029121C" w:rsidP="00315A2E">
            <w:r>
              <w:t>Success</w:t>
            </w:r>
          </w:p>
        </w:tc>
        <w:tc>
          <w:tcPr>
            <w:tcW w:w="1930" w:type="dxa"/>
          </w:tcPr>
          <w:p w14:paraId="6B0ADF5A" w14:textId="77777777" w:rsidR="0029121C" w:rsidRDefault="0029121C" w:rsidP="00315A2E">
            <w:r>
              <w:t xml:space="preserve">Create helper column </w:t>
            </w:r>
            <w:proofErr w:type="spellStart"/>
            <w:r>
              <w:t>IsSuccess</w:t>
            </w:r>
            <w:proofErr w:type="spellEnd"/>
            <w:r>
              <w:t xml:space="preserve"> = Status = 'Success'.</w:t>
            </w:r>
          </w:p>
        </w:tc>
      </w:tr>
      <w:tr w:rsidR="0029121C" w14:paraId="3B072F54" w14:textId="77777777" w:rsidTr="00315A2E">
        <w:tc>
          <w:tcPr>
            <w:tcW w:w="1930" w:type="dxa"/>
          </w:tcPr>
          <w:p w14:paraId="51493B94" w14:textId="77777777" w:rsidR="0029121C" w:rsidRDefault="0029121C" w:rsidP="00315A2E">
            <w:proofErr w:type="spellStart"/>
            <w:r>
              <w:t>TransactionType</w:t>
            </w:r>
            <w:proofErr w:type="spellEnd"/>
          </w:p>
        </w:tc>
        <w:tc>
          <w:tcPr>
            <w:tcW w:w="1930" w:type="dxa"/>
          </w:tcPr>
          <w:p w14:paraId="017F8C1D" w14:textId="77777777" w:rsidR="0029121C" w:rsidRDefault="0029121C" w:rsidP="00315A2E">
            <w:r>
              <w:t>Text</w:t>
            </w:r>
          </w:p>
        </w:tc>
        <w:tc>
          <w:tcPr>
            <w:tcW w:w="1930" w:type="dxa"/>
          </w:tcPr>
          <w:p w14:paraId="152EE4DE" w14:textId="77777777" w:rsidR="0029121C" w:rsidRDefault="0029121C" w:rsidP="00315A2E">
            <w:r>
              <w:t>Transaction type (Transfer/Payment).</w:t>
            </w:r>
          </w:p>
        </w:tc>
        <w:tc>
          <w:tcPr>
            <w:tcW w:w="1930" w:type="dxa"/>
          </w:tcPr>
          <w:p w14:paraId="430ED232" w14:textId="77777777" w:rsidR="0029121C" w:rsidRDefault="0029121C" w:rsidP="00315A2E">
            <w:r>
              <w:t>Transfer</w:t>
            </w:r>
          </w:p>
        </w:tc>
        <w:tc>
          <w:tcPr>
            <w:tcW w:w="1930" w:type="dxa"/>
          </w:tcPr>
          <w:p w14:paraId="2AA29A53" w14:textId="77777777" w:rsidR="0029121C" w:rsidRDefault="0029121C" w:rsidP="00315A2E">
            <w:r>
              <w:t>Dimension/slicer.</w:t>
            </w:r>
          </w:p>
        </w:tc>
      </w:tr>
      <w:tr w:rsidR="0029121C" w14:paraId="10CFD3D7" w14:textId="77777777" w:rsidTr="00315A2E">
        <w:tc>
          <w:tcPr>
            <w:tcW w:w="1930" w:type="dxa"/>
          </w:tcPr>
          <w:p w14:paraId="1DAF86CE" w14:textId="77777777" w:rsidR="0029121C" w:rsidRDefault="0029121C" w:rsidP="00315A2E">
            <w:proofErr w:type="spellStart"/>
            <w:r>
              <w:t>PaymentMode</w:t>
            </w:r>
            <w:proofErr w:type="spellEnd"/>
          </w:p>
        </w:tc>
        <w:tc>
          <w:tcPr>
            <w:tcW w:w="1930" w:type="dxa"/>
          </w:tcPr>
          <w:p w14:paraId="71D345C7" w14:textId="77777777" w:rsidR="0029121C" w:rsidRDefault="0029121C" w:rsidP="00315A2E">
            <w:r>
              <w:t>Text</w:t>
            </w:r>
          </w:p>
        </w:tc>
        <w:tc>
          <w:tcPr>
            <w:tcW w:w="1930" w:type="dxa"/>
          </w:tcPr>
          <w:p w14:paraId="5128E54B" w14:textId="77777777" w:rsidR="0029121C" w:rsidRDefault="0029121C" w:rsidP="00315A2E">
            <w:r>
              <w:t>Payment mode (Instant/Scheduled).</w:t>
            </w:r>
          </w:p>
        </w:tc>
        <w:tc>
          <w:tcPr>
            <w:tcW w:w="1930" w:type="dxa"/>
          </w:tcPr>
          <w:p w14:paraId="28F14DC8" w14:textId="77777777" w:rsidR="0029121C" w:rsidRDefault="0029121C" w:rsidP="00315A2E">
            <w:r>
              <w:t>Instant</w:t>
            </w:r>
          </w:p>
        </w:tc>
        <w:tc>
          <w:tcPr>
            <w:tcW w:w="1930" w:type="dxa"/>
          </w:tcPr>
          <w:p w14:paraId="4C41BBD6" w14:textId="77777777" w:rsidR="0029121C" w:rsidRDefault="0029121C" w:rsidP="00315A2E">
            <w:r>
              <w:t>Dimension/slicer.</w:t>
            </w:r>
          </w:p>
        </w:tc>
      </w:tr>
      <w:tr w:rsidR="0029121C" w14:paraId="37D5E2E5" w14:textId="77777777" w:rsidTr="00315A2E">
        <w:tc>
          <w:tcPr>
            <w:tcW w:w="1930" w:type="dxa"/>
          </w:tcPr>
          <w:p w14:paraId="0FFEA371" w14:textId="77777777" w:rsidR="0029121C" w:rsidRDefault="0029121C" w:rsidP="00315A2E">
            <w:proofErr w:type="spellStart"/>
            <w:r>
              <w:t>PaymentMethod</w:t>
            </w:r>
            <w:proofErr w:type="spellEnd"/>
          </w:p>
        </w:tc>
        <w:tc>
          <w:tcPr>
            <w:tcW w:w="1930" w:type="dxa"/>
          </w:tcPr>
          <w:p w14:paraId="36D0F2B4" w14:textId="77777777" w:rsidR="0029121C" w:rsidRDefault="0029121C" w:rsidP="00315A2E">
            <w:r>
              <w:t>Text</w:t>
            </w:r>
          </w:p>
        </w:tc>
        <w:tc>
          <w:tcPr>
            <w:tcW w:w="1930" w:type="dxa"/>
          </w:tcPr>
          <w:p w14:paraId="08FBB644" w14:textId="77777777" w:rsidR="0029121C" w:rsidRDefault="0029121C" w:rsidP="00315A2E">
            <w:r>
              <w:t>UPI identifier/method (e.g., QR Code).</w:t>
            </w:r>
          </w:p>
        </w:tc>
        <w:tc>
          <w:tcPr>
            <w:tcW w:w="1930" w:type="dxa"/>
          </w:tcPr>
          <w:p w14:paraId="3B8BFE22" w14:textId="77777777" w:rsidR="0029121C" w:rsidRDefault="0029121C" w:rsidP="00315A2E">
            <w:r>
              <w:t>QR Code</w:t>
            </w:r>
          </w:p>
        </w:tc>
        <w:tc>
          <w:tcPr>
            <w:tcW w:w="1930" w:type="dxa"/>
          </w:tcPr>
          <w:p w14:paraId="04A1375F" w14:textId="77777777" w:rsidR="0029121C" w:rsidRDefault="0029121C" w:rsidP="00315A2E">
            <w:r>
              <w:t>Dimension/slicer.</w:t>
            </w:r>
          </w:p>
        </w:tc>
      </w:tr>
      <w:tr w:rsidR="0029121C" w14:paraId="33547A46" w14:textId="77777777" w:rsidTr="00315A2E">
        <w:tc>
          <w:tcPr>
            <w:tcW w:w="1930" w:type="dxa"/>
          </w:tcPr>
          <w:p w14:paraId="236E4B8D" w14:textId="77777777" w:rsidR="0029121C" w:rsidRDefault="0029121C" w:rsidP="00315A2E">
            <w:proofErr w:type="spellStart"/>
            <w:r>
              <w:t>BankNameSent</w:t>
            </w:r>
            <w:proofErr w:type="spellEnd"/>
          </w:p>
        </w:tc>
        <w:tc>
          <w:tcPr>
            <w:tcW w:w="1930" w:type="dxa"/>
          </w:tcPr>
          <w:p w14:paraId="59552A53" w14:textId="77777777" w:rsidR="0029121C" w:rsidRDefault="0029121C" w:rsidP="00315A2E">
            <w:r>
              <w:t>Text</w:t>
            </w:r>
          </w:p>
        </w:tc>
        <w:tc>
          <w:tcPr>
            <w:tcW w:w="1930" w:type="dxa"/>
          </w:tcPr>
          <w:p w14:paraId="3345A4A5" w14:textId="77777777" w:rsidR="0029121C" w:rsidRDefault="0029121C" w:rsidP="00315A2E">
            <w:r>
              <w:t>Sender bank name.</w:t>
            </w:r>
          </w:p>
        </w:tc>
        <w:tc>
          <w:tcPr>
            <w:tcW w:w="1930" w:type="dxa"/>
          </w:tcPr>
          <w:p w14:paraId="11CA1666" w14:textId="77777777" w:rsidR="0029121C" w:rsidRDefault="0029121C" w:rsidP="00315A2E">
            <w:r>
              <w:t>SBI Bank</w:t>
            </w:r>
          </w:p>
        </w:tc>
        <w:tc>
          <w:tcPr>
            <w:tcW w:w="1930" w:type="dxa"/>
          </w:tcPr>
          <w:p w14:paraId="10CA1356" w14:textId="77777777" w:rsidR="0029121C" w:rsidRDefault="0029121C" w:rsidP="00315A2E">
            <w:r>
              <w:t>Bank dimension (Sent).</w:t>
            </w:r>
          </w:p>
        </w:tc>
      </w:tr>
      <w:tr w:rsidR="0029121C" w14:paraId="281927FB" w14:textId="77777777" w:rsidTr="00315A2E">
        <w:tc>
          <w:tcPr>
            <w:tcW w:w="1930" w:type="dxa"/>
          </w:tcPr>
          <w:p w14:paraId="4AE39377" w14:textId="77777777" w:rsidR="0029121C" w:rsidRDefault="0029121C" w:rsidP="00315A2E">
            <w:proofErr w:type="spellStart"/>
            <w:r>
              <w:t>BankNameReceived</w:t>
            </w:r>
            <w:proofErr w:type="spellEnd"/>
          </w:p>
        </w:tc>
        <w:tc>
          <w:tcPr>
            <w:tcW w:w="1930" w:type="dxa"/>
          </w:tcPr>
          <w:p w14:paraId="179D1360" w14:textId="77777777" w:rsidR="0029121C" w:rsidRDefault="0029121C" w:rsidP="00315A2E">
            <w:r>
              <w:t>Text</w:t>
            </w:r>
          </w:p>
        </w:tc>
        <w:tc>
          <w:tcPr>
            <w:tcW w:w="1930" w:type="dxa"/>
          </w:tcPr>
          <w:p w14:paraId="7FFD06DD" w14:textId="77777777" w:rsidR="0029121C" w:rsidRDefault="0029121C" w:rsidP="00315A2E">
            <w:r>
              <w:t>Receiver bank name.</w:t>
            </w:r>
          </w:p>
        </w:tc>
        <w:tc>
          <w:tcPr>
            <w:tcW w:w="1930" w:type="dxa"/>
          </w:tcPr>
          <w:p w14:paraId="28FD46F2" w14:textId="77777777" w:rsidR="0029121C" w:rsidRDefault="0029121C" w:rsidP="00315A2E">
            <w:r>
              <w:t>HDFC Bank</w:t>
            </w:r>
          </w:p>
        </w:tc>
        <w:tc>
          <w:tcPr>
            <w:tcW w:w="1930" w:type="dxa"/>
          </w:tcPr>
          <w:p w14:paraId="179772BB" w14:textId="77777777" w:rsidR="0029121C" w:rsidRDefault="0029121C" w:rsidP="00315A2E">
            <w:r>
              <w:t>Bank dimension (Received).</w:t>
            </w:r>
          </w:p>
        </w:tc>
      </w:tr>
      <w:tr w:rsidR="0029121C" w14:paraId="688B96EB" w14:textId="77777777" w:rsidTr="00315A2E">
        <w:tc>
          <w:tcPr>
            <w:tcW w:w="1930" w:type="dxa"/>
          </w:tcPr>
          <w:p w14:paraId="681F9CED" w14:textId="77777777" w:rsidR="0029121C" w:rsidRDefault="0029121C" w:rsidP="00315A2E">
            <w:proofErr w:type="spellStart"/>
            <w:r>
              <w:t>RemainingBalance</w:t>
            </w:r>
            <w:proofErr w:type="spellEnd"/>
          </w:p>
        </w:tc>
        <w:tc>
          <w:tcPr>
            <w:tcW w:w="1930" w:type="dxa"/>
          </w:tcPr>
          <w:p w14:paraId="1FD41AA6" w14:textId="77777777" w:rsidR="0029121C" w:rsidRDefault="0029121C" w:rsidP="00315A2E">
            <w:r>
              <w:t>Decimal</w:t>
            </w:r>
          </w:p>
        </w:tc>
        <w:tc>
          <w:tcPr>
            <w:tcW w:w="1930" w:type="dxa"/>
          </w:tcPr>
          <w:p w14:paraId="270F1106" w14:textId="77777777" w:rsidR="0029121C" w:rsidRDefault="0029121C" w:rsidP="00315A2E">
            <w:r>
              <w:t>Balance after the transaction.</w:t>
            </w:r>
          </w:p>
        </w:tc>
        <w:tc>
          <w:tcPr>
            <w:tcW w:w="1930" w:type="dxa"/>
          </w:tcPr>
          <w:p w14:paraId="080CC7EF" w14:textId="77777777" w:rsidR="0029121C" w:rsidRDefault="0029121C" w:rsidP="00315A2E">
            <w:r>
              <w:t>5557.02</w:t>
            </w:r>
          </w:p>
        </w:tc>
        <w:tc>
          <w:tcPr>
            <w:tcW w:w="1930" w:type="dxa"/>
          </w:tcPr>
          <w:p w14:paraId="6D5ECA81" w14:textId="77777777" w:rsidR="0029121C" w:rsidRDefault="0029121C" w:rsidP="00315A2E">
            <w:r>
              <w:t>Validate outliers; useful for anomaly checks.</w:t>
            </w:r>
          </w:p>
        </w:tc>
      </w:tr>
      <w:tr w:rsidR="0029121C" w14:paraId="5D113C74" w14:textId="77777777" w:rsidTr="00315A2E">
        <w:tc>
          <w:tcPr>
            <w:tcW w:w="1930" w:type="dxa"/>
          </w:tcPr>
          <w:p w14:paraId="4E29B07A" w14:textId="77777777" w:rsidR="0029121C" w:rsidRDefault="0029121C" w:rsidP="00315A2E">
            <w:r>
              <w:t>City</w:t>
            </w:r>
          </w:p>
        </w:tc>
        <w:tc>
          <w:tcPr>
            <w:tcW w:w="1930" w:type="dxa"/>
          </w:tcPr>
          <w:p w14:paraId="306422DF" w14:textId="77777777" w:rsidR="0029121C" w:rsidRDefault="0029121C" w:rsidP="00315A2E">
            <w:r>
              <w:t>Text</w:t>
            </w:r>
          </w:p>
        </w:tc>
        <w:tc>
          <w:tcPr>
            <w:tcW w:w="1930" w:type="dxa"/>
          </w:tcPr>
          <w:p w14:paraId="0C9A83BB" w14:textId="77777777" w:rsidR="0029121C" w:rsidRDefault="0029121C" w:rsidP="00315A2E">
            <w:r>
              <w:t>City.</w:t>
            </w:r>
          </w:p>
        </w:tc>
        <w:tc>
          <w:tcPr>
            <w:tcW w:w="1930" w:type="dxa"/>
          </w:tcPr>
          <w:p w14:paraId="1EBC51AF" w14:textId="77777777" w:rsidR="0029121C" w:rsidRDefault="0029121C" w:rsidP="00315A2E">
            <w:r>
              <w:t>Delhi</w:t>
            </w:r>
          </w:p>
        </w:tc>
        <w:tc>
          <w:tcPr>
            <w:tcW w:w="1930" w:type="dxa"/>
          </w:tcPr>
          <w:p w14:paraId="39967B9E" w14:textId="77777777" w:rsidR="0029121C" w:rsidRDefault="0029121C" w:rsidP="00315A2E">
            <w:r>
              <w:t>Geography dimension/slicer.</w:t>
            </w:r>
          </w:p>
        </w:tc>
      </w:tr>
      <w:tr w:rsidR="0029121C" w14:paraId="6FFE3105" w14:textId="77777777" w:rsidTr="00315A2E">
        <w:tc>
          <w:tcPr>
            <w:tcW w:w="1930" w:type="dxa"/>
          </w:tcPr>
          <w:p w14:paraId="79492918" w14:textId="77777777" w:rsidR="0029121C" w:rsidRDefault="0029121C" w:rsidP="00315A2E">
            <w:r>
              <w:t>Gender</w:t>
            </w:r>
          </w:p>
        </w:tc>
        <w:tc>
          <w:tcPr>
            <w:tcW w:w="1930" w:type="dxa"/>
          </w:tcPr>
          <w:p w14:paraId="06BA80B2" w14:textId="77777777" w:rsidR="0029121C" w:rsidRDefault="0029121C" w:rsidP="00315A2E">
            <w:r>
              <w:t>Text</w:t>
            </w:r>
          </w:p>
        </w:tc>
        <w:tc>
          <w:tcPr>
            <w:tcW w:w="1930" w:type="dxa"/>
          </w:tcPr>
          <w:p w14:paraId="3BE7F39F" w14:textId="77777777" w:rsidR="0029121C" w:rsidRDefault="0029121C" w:rsidP="00315A2E">
            <w:r>
              <w:t>Customer gender.</w:t>
            </w:r>
          </w:p>
        </w:tc>
        <w:tc>
          <w:tcPr>
            <w:tcW w:w="1930" w:type="dxa"/>
          </w:tcPr>
          <w:p w14:paraId="4C79F520" w14:textId="77777777" w:rsidR="0029121C" w:rsidRDefault="0029121C" w:rsidP="00315A2E">
            <w:r>
              <w:t>Female</w:t>
            </w:r>
          </w:p>
        </w:tc>
        <w:tc>
          <w:tcPr>
            <w:tcW w:w="1930" w:type="dxa"/>
          </w:tcPr>
          <w:p w14:paraId="7DBDA8B5" w14:textId="77777777" w:rsidR="0029121C" w:rsidRDefault="0029121C" w:rsidP="00315A2E">
            <w:r>
              <w:t>Dimension/slicer (privacy considerations).</w:t>
            </w:r>
          </w:p>
        </w:tc>
      </w:tr>
      <w:tr w:rsidR="0029121C" w14:paraId="4DD4A93B" w14:textId="77777777" w:rsidTr="00315A2E">
        <w:tc>
          <w:tcPr>
            <w:tcW w:w="1930" w:type="dxa"/>
          </w:tcPr>
          <w:p w14:paraId="05AB8408" w14:textId="77777777" w:rsidR="0029121C" w:rsidRDefault="0029121C" w:rsidP="00315A2E">
            <w:proofErr w:type="spellStart"/>
            <w:r>
              <w:t>CustomerAge</w:t>
            </w:r>
            <w:proofErr w:type="spellEnd"/>
          </w:p>
        </w:tc>
        <w:tc>
          <w:tcPr>
            <w:tcW w:w="1930" w:type="dxa"/>
          </w:tcPr>
          <w:p w14:paraId="1FF4DA16" w14:textId="77777777" w:rsidR="0029121C" w:rsidRDefault="0029121C" w:rsidP="00315A2E">
            <w:r>
              <w:t>Whole number</w:t>
            </w:r>
          </w:p>
        </w:tc>
        <w:tc>
          <w:tcPr>
            <w:tcW w:w="1930" w:type="dxa"/>
          </w:tcPr>
          <w:p w14:paraId="0F5F33CB" w14:textId="77777777" w:rsidR="0029121C" w:rsidRDefault="0029121C" w:rsidP="00315A2E">
            <w:r>
              <w:t>Customer age.</w:t>
            </w:r>
          </w:p>
        </w:tc>
        <w:tc>
          <w:tcPr>
            <w:tcW w:w="1930" w:type="dxa"/>
          </w:tcPr>
          <w:p w14:paraId="5252B641" w14:textId="77777777" w:rsidR="0029121C" w:rsidRDefault="0029121C" w:rsidP="00315A2E">
            <w:r>
              <w:t>21</w:t>
            </w:r>
          </w:p>
        </w:tc>
        <w:tc>
          <w:tcPr>
            <w:tcW w:w="1930" w:type="dxa"/>
          </w:tcPr>
          <w:p w14:paraId="4A26CEB4" w14:textId="77777777" w:rsidR="0029121C" w:rsidRDefault="0029121C" w:rsidP="00315A2E">
            <w:r>
              <w:t>Create age bands (e.g., 18-24, 25-34...).</w:t>
            </w:r>
          </w:p>
        </w:tc>
      </w:tr>
      <w:tr w:rsidR="0029121C" w14:paraId="020ACF37" w14:textId="77777777" w:rsidTr="00315A2E">
        <w:tc>
          <w:tcPr>
            <w:tcW w:w="1930" w:type="dxa"/>
          </w:tcPr>
          <w:p w14:paraId="726D0E1A" w14:textId="77777777" w:rsidR="0029121C" w:rsidRDefault="0029121C" w:rsidP="00315A2E">
            <w:proofErr w:type="spellStart"/>
            <w:r>
              <w:t>DeviceType</w:t>
            </w:r>
            <w:proofErr w:type="spellEnd"/>
          </w:p>
        </w:tc>
        <w:tc>
          <w:tcPr>
            <w:tcW w:w="1930" w:type="dxa"/>
          </w:tcPr>
          <w:p w14:paraId="5CC2FB32" w14:textId="77777777" w:rsidR="0029121C" w:rsidRDefault="0029121C" w:rsidP="00315A2E">
            <w:r>
              <w:t>Text</w:t>
            </w:r>
          </w:p>
        </w:tc>
        <w:tc>
          <w:tcPr>
            <w:tcW w:w="1930" w:type="dxa"/>
          </w:tcPr>
          <w:p w14:paraId="3F2BA1D4" w14:textId="77777777" w:rsidR="0029121C" w:rsidRDefault="0029121C" w:rsidP="00315A2E">
            <w:r>
              <w:t>Device type.</w:t>
            </w:r>
          </w:p>
        </w:tc>
        <w:tc>
          <w:tcPr>
            <w:tcW w:w="1930" w:type="dxa"/>
          </w:tcPr>
          <w:p w14:paraId="07EC14BD" w14:textId="77777777" w:rsidR="0029121C" w:rsidRDefault="0029121C" w:rsidP="00315A2E">
            <w:r>
              <w:t>Tablet</w:t>
            </w:r>
          </w:p>
        </w:tc>
        <w:tc>
          <w:tcPr>
            <w:tcW w:w="1930" w:type="dxa"/>
          </w:tcPr>
          <w:p w14:paraId="06E45E85" w14:textId="77777777" w:rsidR="0029121C" w:rsidRDefault="0029121C" w:rsidP="00315A2E">
            <w:r>
              <w:t>Dimension/slicer.</w:t>
            </w:r>
          </w:p>
        </w:tc>
      </w:tr>
      <w:tr w:rsidR="0029121C" w14:paraId="428348D0" w14:textId="77777777" w:rsidTr="00315A2E">
        <w:tc>
          <w:tcPr>
            <w:tcW w:w="1930" w:type="dxa"/>
          </w:tcPr>
          <w:p w14:paraId="73BC1B9D" w14:textId="77777777" w:rsidR="0029121C" w:rsidRDefault="0029121C" w:rsidP="00315A2E">
            <w:proofErr w:type="spellStart"/>
            <w:r>
              <w:t>MerchantName</w:t>
            </w:r>
            <w:proofErr w:type="spellEnd"/>
          </w:p>
        </w:tc>
        <w:tc>
          <w:tcPr>
            <w:tcW w:w="1930" w:type="dxa"/>
          </w:tcPr>
          <w:p w14:paraId="127C3D71" w14:textId="77777777" w:rsidR="0029121C" w:rsidRDefault="0029121C" w:rsidP="00315A2E">
            <w:r>
              <w:t>Text</w:t>
            </w:r>
          </w:p>
        </w:tc>
        <w:tc>
          <w:tcPr>
            <w:tcW w:w="1930" w:type="dxa"/>
          </w:tcPr>
          <w:p w14:paraId="434DD5B8" w14:textId="77777777" w:rsidR="0029121C" w:rsidRDefault="0029121C" w:rsidP="00315A2E">
            <w:r>
              <w:t>Merchant name.</w:t>
            </w:r>
          </w:p>
        </w:tc>
        <w:tc>
          <w:tcPr>
            <w:tcW w:w="1930" w:type="dxa"/>
          </w:tcPr>
          <w:p w14:paraId="1C0CBA21" w14:textId="77777777" w:rsidR="0029121C" w:rsidRDefault="0029121C" w:rsidP="00315A2E">
            <w:r>
              <w:t>Amazon</w:t>
            </w:r>
          </w:p>
        </w:tc>
        <w:tc>
          <w:tcPr>
            <w:tcW w:w="1930" w:type="dxa"/>
          </w:tcPr>
          <w:p w14:paraId="2F4D4600" w14:textId="77777777" w:rsidR="0029121C" w:rsidRDefault="0029121C" w:rsidP="00315A2E">
            <w:r>
              <w:t>Dimension; useful for Top N analyses.</w:t>
            </w:r>
          </w:p>
        </w:tc>
      </w:tr>
      <w:tr w:rsidR="0029121C" w14:paraId="3BC47E40" w14:textId="77777777" w:rsidTr="00315A2E">
        <w:tc>
          <w:tcPr>
            <w:tcW w:w="1930" w:type="dxa"/>
          </w:tcPr>
          <w:p w14:paraId="418D3319" w14:textId="77777777" w:rsidR="0029121C" w:rsidRDefault="0029121C" w:rsidP="00315A2E">
            <w:r>
              <w:t>Purpose</w:t>
            </w:r>
          </w:p>
        </w:tc>
        <w:tc>
          <w:tcPr>
            <w:tcW w:w="1930" w:type="dxa"/>
          </w:tcPr>
          <w:p w14:paraId="60EE1042" w14:textId="77777777" w:rsidR="0029121C" w:rsidRDefault="0029121C" w:rsidP="00315A2E">
            <w:r>
              <w:t>Text</w:t>
            </w:r>
          </w:p>
        </w:tc>
        <w:tc>
          <w:tcPr>
            <w:tcW w:w="1930" w:type="dxa"/>
          </w:tcPr>
          <w:p w14:paraId="27F2AD70" w14:textId="77777777" w:rsidR="0029121C" w:rsidRDefault="0029121C" w:rsidP="00315A2E">
            <w:r>
              <w:t>Transaction purpose/category.</w:t>
            </w:r>
          </w:p>
        </w:tc>
        <w:tc>
          <w:tcPr>
            <w:tcW w:w="1930" w:type="dxa"/>
          </w:tcPr>
          <w:p w14:paraId="23F46606" w14:textId="77777777" w:rsidR="0029121C" w:rsidRDefault="0029121C" w:rsidP="00315A2E">
            <w:r>
              <w:t>Food</w:t>
            </w:r>
          </w:p>
        </w:tc>
        <w:tc>
          <w:tcPr>
            <w:tcW w:w="1930" w:type="dxa"/>
          </w:tcPr>
          <w:p w14:paraId="71FAC0D4" w14:textId="77777777" w:rsidR="0029121C" w:rsidRDefault="0029121C" w:rsidP="00315A2E">
            <w:r>
              <w:t>Dimension; supports category KPIs.</w:t>
            </w:r>
          </w:p>
        </w:tc>
      </w:tr>
      <w:tr w:rsidR="0029121C" w14:paraId="6534E291" w14:textId="77777777" w:rsidTr="00315A2E">
        <w:tc>
          <w:tcPr>
            <w:tcW w:w="1930" w:type="dxa"/>
          </w:tcPr>
          <w:p w14:paraId="7C2C3330" w14:textId="77777777" w:rsidR="0029121C" w:rsidRDefault="0029121C" w:rsidP="00315A2E">
            <w:proofErr w:type="spellStart"/>
            <w:r>
              <w:t>CustomerAccountNumber</w:t>
            </w:r>
            <w:proofErr w:type="spellEnd"/>
          </w:p>
        </w:tc>
        <w:tc>
          <w:tcPr>
            <w:tcW w:w="1930" w:type="dxa"/>
          </w:tcPr>
          <w:p w14:paraId="46B4C5C1" w14:textId="77777777" w:rsidR="0029121C" w:rsidRDefault="0029121C" w:rsidP="00315A2E">
            <w:r>
              <w:t>Number/Text</w:t>
            </w:r>
          </w:p>
        </w:tc>
        <w:tc>
          <w:tcPr>
            <w:tcW w:w="1930" w:type="dxa"/>
          </w:tcPr>
          <w:p w14:paraId="201346C5" w14:textId="77777777" w:rsidR="0029121C" w:rsidRDefault="0029121C" w:rsidP="00315A2E">
            <w:r>
              <w:t>Customer account number.</w:t>
            </w:r>
          </w:p>
        </w:tc>
        <w:tc>
          <w:tcPr>
            <w:tcW w:w="1930" w:type="dxa"/>
          </w:tcPr>
          <w:p w14:paraId="1E8EBC40" w14:textId="77777777" w:rsidR="0029121C" w:rsidRDefault="0029121C" w:rsidP="00315A2E">
            <w:r>
              <w:t>123456789013</w:t>
            </w:r>
          </w:p>
        </w:tc>
        <w:tc>
          <w:tcPr>
            <w:tcW w:w="1930" w:type="dxa"/>
          </w:tcPr>
          <w:p w14:paraId="64D89E11" w14:textId="77777777" w:rsidR="0029121C" w:rsidRDefault="0029121C" w:rsidP="00315A2E">
            <w:r>
              <w:t>Mask before publishing (e.g., last 4 digits).</w:t>
            </w:r>
          </w:p>
        </w:tc>
      </w:tr>
      <w:tr w:rsidR="0029121C" w14:paraId="59382320" w14:textId="77777777" w:rsidTr="00315A2E">
        <w:tc>
          <w:tcPr>
            <w:tcW w:w="1930" w:type="dxa"/>
          </w:tcPr>
          <w:p w14:paraId="38E4C033" w14:textId="77777777" w:rsidR="0029121C" w:rsidRDefault="0029121C" w:rsidP="00315A2E">
            <w:proofErr w:type="spellStart"/>
            <w:r>
              <w:t>MerchantAccountNumber</w:t>
            </w:r>
            <w:proofErr w:type="spellEnd"/>
          </w:p>
        </w:tc>
        <w:tc>
          <w:tcPr>
            <w:tcW w:w="1930" w:type="dxa"/>
          </w:tcPr>
          <w:p w14:paraId="3AAE311B" w14:textId="77777777" w:rsidR="0029121C" w:rsidRDefault="0029121C" w:rsidP="00315A2E">
            <w:r>
              <w:t>Number/Text</w:t>
            </w:r>
          </w:p>
        </w:tc>
        <w:tc>
          <w:tcPr>
            <w:tcW w:w="1930" w:type="dxa"/>
          </w:tcPr>
          <w:p w14:paraId="479EA4B6" w14:textId="77777777" w:rsidR="0029121C" w:rsidRDefault="0029121C" w:rsidP="00315A2E">
            <w:r>
              <w:t>Merchant account number.</w:t>
            </w:r>
          </w:p>
        </w:tc>
        <w:tc>
          <w:tcPr>
            <w:tcW w:w="1930" w:type="dxa"/>
          </w:tcPr>
          <w:p w14:paraId="2C21B408" w14:textId="77777777" w:rsidR="0029121C" w:rsidRDefault="0029121C" w:rsidP="00315A2E">
            <w:r>
              <w:t>987654321013</w:t>
            </w:r>
          </w:p>
        </w:tc>
        <w:tc>
          <w:tcPr>
            <w:tcW w:w="1930" w:type="dxa"/>
          </w:tcPr>
          <w:p w14:paraId="24046F8C" w14:textId="77777777" w:rsidR="0029121C" w:rsidRDefault="0029121C" w:rsidP="00315A2E">
            <w:r>
              <w:t>Mask before publishing (e.g., last 4 digits).</w:t>
            </w:r>
          </w:p>
        </w:tc>
      </w:tr>
    </w:tbl>
    <w:p w14:paraId="6750CFA0" w14:textId="77777777" w:rsidR="00CD7293" w:rsidRDefault="00CD7293" w:rsidP="0029121C">
      <w:pPr>
        <w:pStyle w:val="Heading1"/>
      </w:pPr>
    </w:p>
    <w:p w14:paraId="4ADB497F" w14:textId="77777777" w:rsidR="007F4283" w:rsidRDefault="007F4283" w:rsidP="007F4283"/>
    <w:p w14:paraId="17C6DD3E" w14:textId="221000BF" w:rsidR="007F4283" w:rsidRDefault="007F4283" w:rsidP="007F4283">
      <w:pPr>
        <w:pStyle w:val="Heading1"/>
      </w:pPr>
      <w:r>
        <w:lastRenderedPageBreak/>
        <w:t xml:space="preserve">4. </w:t>
      </w:r>
      <w:r w:rsidRPr="007F4283">
        <w:t>Age Group Classification (Calculated Column)</w:t>
      </w:r>
    </w:p>
    <w:p w14:paraId="2DCF4D36" w14:textId="77777777" w:rsidR="007F4283" w:rsidRPr="007F4283" w:rsidRDefault="007F4283" w:rsidP="007F4283"/>
    <w:p w14:paraId="43224580" w14:textId="77777777" w:rsidR="007F4283" w:rsidRPr="007F4283" w:rsidRDefault="007F4283" w:rsidP="007F4283">
      <w:r w:rsidRPr="007F4283">
        <w:rPr>
          <w:b/>
          <w:bCs/>
        </w:rPr>
        <w:t>Name:</w:t>
      </w:r>
      <w:r w:rsidRPr="007F4283">
        <w:t xml:space="preserve"> Age Groups</w:t>
      </w:r>
      <w:r w:rsidRPr="007F4283">
        <w:br/>
      </w:r>
      <w:r w:rsidRPr="007F4283">
        <w:rPr>
          <w:b/>
          <w:bCs/>
        </w:rPr>
        <w:t>Type:</w:t>
      </w:r>
      <w:r w:rsidRPr="007F4283">
        <w:t xml:space="preserve"> Calculated column (DAX)</w:t>
      </w:r>
      <w:r w:rsidRPr="007F4283">
        <w:br/>
      </w:r>
      <w:r w:rsidRPr="007F4283">
        <w:rPr>
          <w:b/>
          <w:bCs/>
        </w:rPr>
        <w:t>Table:</w:t>
      </w:r>
      <w:r w:rsidRPr="007F4283">
        <w:t xml:space="preserve"> UPI Transactions</w:t>
      </w:r>
      <w:r w:rsidRPr="007F4283">
        <w:br/>
      </w:r>
      <w:r w:rsidRPr="007F4283">
        <w:rPr>
          <w:b/>
          <w:bCs/>
        </w:rPr>
        <w:t>Purpose:</w:t>
      </w:r>
      <w:r w:rsidRPr="007F4283">
        <w:t xml:space="preserve"> Categorizes customers into predefined age bands to enable quick segmentation in visuals (slicers, legends, axis groupings) and to support age-based comparisons across transaction metrics.</w:t>
      </w:r>
    </w:p>
    <w:p w14:paraId="14D11F43" w14:textId="77777777" w:rsidR="007F4283" w:rsidRPr="007F4283" w:rsidRDefault="007F4283" w:rsidP="007F4283">
      <w:pPr>
        <w:rPr>
          <w:b/>
          <w:bCs/>
        </w:rPr>
      </w:pPr>
      <w:r w:rsidRPr="007F4283">
        <w:rPr>
          <w:b/>
          <w:bCs/>
        </w:rPr>
        <w:t>DAX Definition</w:t>
      </w:r>
    </w:p>
    <w:p w14:paraId="35A90610" w14:textId="77777777" w:rsidR="007F4283" w:rsidRPr="007F4283" w:rsidRDefault="007F4283" w:rsidP="007F4283">
      <w:r w:rsidRPr="007F4283">
        <w:t>Age Groups =</w:t>
      </w:r>
    </w:p>
    <w:p w14:paraId="305A5A8C" w14:textId="77777777" w:rsidR="007F4283" w:rsidRPr="007F4283" w:rsidRDefault="007F4283" w:rsidP="007F4283">
      <w:proofErr w:type="gramStart"/>
      <w:r w:rsidRPr="007F4283">
        <w:t>IF(</w:t>
      </w:r>
      <w:proofErr w:type="gramEnd"/>
    </w:p>
    <w:p w14:paraId="15507252" w14:textId="77777777" w:rsidR="007F4283" w:rsidRPr="007F4283" w:rsidRDefault="007F4283" w:rsidP="007F4283">
      <w:r w:rsidRPr="007F4283">
        <w:t xml:space="preserve">    'UPI Transactions'[</w:t>
      </w:r>
      <w:proofErr w:type="spellStart"/>
      <w:r w:rsidRPr="007F4283">
        <w:t>CustomerAge</w:t>
      </w:r>
      <w:proofErr w:type="spellEnd"/>
      <w:r w:rsidRPr="007F4283">
        <w:t>] &lt;= 25, "A1",</w:t>
      </w:r>
    </w:p>
    <w:p w14:paraId="4A3E75E0" w14:textId="77777777" w:rsidR="007F4283" w:rsidRPr="007F4283" w:rsidRDefault="007F4283" w:rsidP="007F4283">
      <w:r w:rsidRPr="007F4283">
        <w:t xml:space="preserve">    </w:t>
      </w:r>
      <w:proofErr w:type="gramStart"/>
      <w:r w:rsidRPr="007F4283">
        <w:t>IF(</w:t>
      </w:r>
      <w:proofErr w:type="gramEnd"/>
      <w:r w:rsidRPr="007F4283">
        <w:t>'UPI Transactions'[</w:t>
      </w:r>
      <w:proofErr w:type="spellStart"/>
      <w:r w:rsidRPr="007F4283">
        <w:t>CustomerAge</w:t>
      </w:r>
      <w:proofErr w:type="spellEnd"/>
      <w:r w:rsidRPr="007F4283">
        <w:t>] &lt;= 35, "A2", "A3")</w:t>
      </w:r>
    </w:p>
    <w:p w14:paraId="593CF428" w14:textId="77777777" w:rsidR="007F4283" w:rsidRPr="007F4283" w:rsidRDefault="007F4283" w:rsidP="007F4283">
      <w:r w:rsidRPr="007F4283">
        <w:t>)</w:t>
      </w:r>
    </w:p>
    <w:p w14:paraId="126F7DF2" w14:textId="77777777" w:rsidR="007F4283" w:rsidRPr="007F4283" w:rsidRDefault="007F4283" w:rsidP="007F4283">
      <w:pPr>
        <w:rPr>
          <w:b/>
          <w:bCs/>
        </w:rPr>
      </w:pPr>
      <w:r w:rsidRPr="007F4283">
        <w:rPr>
          <w:b/>
          <w:bCs/>
        </w:rPr>
        <w:t>Business Logic (Rule Set)</w:t>
      </w:r>
    </w:p>
    <w:p w14:paraId="5A3F7777" w14:textId="77777777" w:rsidR="007F4283" w:rsidRPr="007F4283" w:rsidRDefault="007F4283" w:rsidP="007F4283">
      <w:r w:rsidRPr="007F4283">
        <w:t xml:space="preserve">This column assigns a group label based on the value of </w:t>
      </w:r>
      <w:proofErr w:type="spellStart"/>
      <w:r w:rsidRPr="007F4283">
        <w:t>CustomerAge</w:t>
      </w:r>
      <w:proofErr w:type="spellEnd"/>
      <w:r w:rsidRPr="007F4283">
        <w:t>:</w:t>
      </w:r>
    </w:p>
    <w:p w14:paraId="4FD7062B" w14:textId="77777777" w:rsidR="007F4283" w:rsidRPr="007F4283" w:rsidRDefault="007F4283" w:rsidP="007F4283">
      <w:pPr>
        <w:numPr>
          <w:ilvl w:val="0"/>
          <w:numId w:val="13"/>
        </w:numPr>
      </w:pPr>
      <w:r w:rsidRPr="007F4283">
        <w:rPr>
          <w:b/>
          <w:bCs/>
        </w:rPr>
        <w:t>A1:</w:t>
      </w:r>
      <w:r w:rsidRPr="007F4283">
        <w:t xml:space="preserve"> Age </w:t>
      </w:r>
      <w:r w:rsidRPr="007F4283">
        <w:rPr>
          <w:b/>
          <w:bCs/>
        </w:rPr>
        <w:t>≤ 25</w:t>
      </w:r>
    </w:p>
    <w:p w14:paraId="071475B8" w14:textId="77777777" w:rsidR="007F4283" w:rsidRPr="007F4283" w:rsidRDefault="007F4283" w:rsidP="007F4283">
      <w:pPr>
        <w:numPr>
          <w:ilvl w:val="0"/>
          <w:numId w:val="13"/>
        </w:numPr>
      </w:pPr>
      <w:r w:rsidRPr="007F4283">
        <w:rPr>
          <w:b/>
          <w:bCs/>
        </w:rPr>
        <w:t>A2:</w:t>
      </w:r>
      <w:r w:rsidRPr="007F4283">
        <w:t xml:space="preserve"> Age </w:t>
      </w:r>
      <w:r w:rsidRPr="007F4283">
        <w:rPr>
          <w:b/>
          <w:bCs/>
        </w:rPr>
        <w:t>26–35</w:t>
      </w:r>
      <w:r w:rsidRPr="007F4283">
        <w:t xml:space="preserve"> (because it’s “&gt;25 and ≤35”)</w:t>
      </w:r>
    </w:p>
    <w:p w14:paraId="36F4BC02" w14:textId="77777777" w:rsidR="007F4283" w:rsidRPr="007F4283" w:rsidRDefault="007F4283" w:rsidP="007F4283">
      <w:pPr>
        <w:numPr>
          <w:ilvl w:val="0"/>
          <w:numId w:val="13"/>
        </w:numPr>
      </w:pPr>
      <w:r w:rsidRPr="007F4283">
        <w:rPr>
          <w:b/>
          <w:bCs/>
        </w:rPr>
        <w:t>A3:</w:t>
      </w:r>
      <w:r w:rsidRPr="007F4283">
        <w:t xml:space="preserve"> Age </w:t>
      </w:r>
      <w:r w:rsidRPr="007F4283">
        <w:rPr>
          <w:b/>
          <w:bCs/>
        </w:rPr>
        <w:t>≥ 36</w:t>
      </w:r>
    </w:p>
    <w:p w14:paraId="65DD59FD" w14:textId="77777777" w:rsidR="007F4283" w:rsidRPr="007F4283" w:rsidRDefault="007F4283" w:rsidP="007F4283">
      <w:pPr>
        <w:rPr>
          <w:b/>
          <w:bCs/>
        </w:rPr>
      </w:pPr>
      <w:r w:rsidRPr="007F4283">
        <w:rPr>
          <w:b/>
          <w:bCs/>
        </w:rPr>
        <w:t>Why This Is Useful in Power BI</w:t>
      </w:r>
    </w:p>
    <w:p w14:paraId="77D220C3" w14:textId="77777777" w:rsidR="007F4283" w:rsidRPr="007F4283" w:rsidRDefault="007F4283" w:rsidP="007F4283">
      <w:pPr>
        <w:numPr>
          <w:ilvl w:val="0"/>
          <w:numId w:val="14"/>
        </w:numPr>
      </w:pPr>
      <w:r w:rsidRPr="007F4283">
        <w:t xml:space="preserve">Enables </w:t>
      </w:r>
      <w:r w:rsidRPr="007F4283">
        <w:rPr>
          <w:b/>
          <w:bCs/>
        </w:rPr>
        <w:t>clean segmentation</w:t>
      </w:r>
      <w:r w:rsidRPr="007F4283">
        <w:t xml:space="preserve"> without manually creating bins in each visual.</w:t>
      </w:r>
    </w:p>
    <w:p w14:paraId="533FE195" w14:textId="77777777" w:rsidR="007F4283" w:rsidRPr="007F4283" w:rsidRDefault="007F4283" w:rsidP="007F4283">
      <w:pPr>
        <w:numPr>
          <w:ilvl w:val="0"/>
          <w:numId w:val="14"/>
        </w:numPr>
      </w:pPr>
      <w:r w:rsidRPr="007F4283">
        <w:t>Works well as:</w:t>
      </w:r>
    </w:p>
    <w:p w14:paraId="54BDFE00" w14:textId="77777777" w:rsidR="007F4283" w:rsidRPr="007F4283" w:rsidRDefault="007F4283" w:rsidP="007F4283">
      <w:pPr>
        <w:numPr>
          <w:ilvl w:val="1"/>
          <w:numId w:val="14"/>
        </w:numPr>
      </w:pPr>
      <w:r w:rsidRPr="007F4283">
        <w:rPr>
          <w:b/>
          <w:bCs/>
        </w:rPr>
        <w:t>Slicer</w:t>
      </w:r>
      <w:r w:rsidRPr="007F4283">
        <w:t xml:space="preserve"> (filtering the entire report by age band)</w:t>
      </w:r>
    </w:p>
    <w:p w14:paraId="17C61CEB" w14:textId="77777777" w:rsidR="007F4283" w:rsidRPr="007F4283" w:rsidRDefault="007F4283" w:rsidP="007F4283">
      <w:pPr>
        <w:numPr>
          <w:ilvl w:val="1"/>
          <w:numId w:val="14"/>
        </w:numPr>
      </w:pPr>
      <w:r w:rsidRPr="007F4283">
        <w:rPr>
          <w:b/>
          <w:bCs/>
        </w:rPr>
        <w:t>Legend</w:t>
      </w:r>
      <w:r w:rsidRPr="007F4283">
        <w:t xml:space="preserve"> (split bars/lines by age group)</w:t>
      </w:r>
    </w:p>
    <w:p w14:paraId="265031D3" w14:textId="77777777" w:rsidR="007F4283" w:rsidRPr="007F4283" w:rsidRDefault="007F4283" w:rsidP="007F4283">
      <w:pPr>
        <w:numPr>
          <w:ilvl w:val="1"/>
          <w:numId w:val="14"/>
        </w:numPr>
      </w:pPr>
      <w:r w:rsidRPr="007F4283">
        <w:rPr>
          <w:b/>
          <w:bCs/>
        </w:rPr>
        <w:t>Axis</w:t>
      </w:r>
      <w:r w:rsidRPr="007F4283">
        <w:t xml:space="preserve"> (age group on X axis)</w:t>
      </w:r>
    </w:p>
    <w:p w14:paraId="6D9425F2" w14:textId="77777777" w:rsidR="007F4283" w:rsidRPr="007F4283" w:rsidRDefault="007F4283" w:rsidP="007F4283">
      <w:pPr>
        <w:numPr>
          <w:ilvl w:val="0"/>
          <w:numId w:val="14"/>
        </w:numPr>
      </w:pPr>
      <w:r w:rsidRPr="007F4283">
        <w:t>Helps answer questions like:</w:t>
      </w:r>
    </w:p>
    <w:p w14:paraId="67809AE4" w14:textId="77777777" w:rsidR="007F4283" w:rsidRPr="007F4283" w:rsidRDefault="007F4283" w:rsidP="007F4283">
      <w:pPr>
        <w:numPr>
          <w:ilvl w:val="1"/>
          <w:numId w:val="14"/>
        </w:numPr>
      </w:pPr>
      <w:r w:rsidRPr="007F4283">
        <w:t xml:space="preserve">Which age band generates the highest </w:t>
      </w:r>
      <w:r w:rsidRPr="007F4283">
        <w:rPr>
          <w:b/>
          <w:bCs/>
        </w:rPr>
        <w:t>transaction volume</w:t>
      </w:r>
      <w:r w:rsidRPr="007F4283">
        <w:t>?</w:t>
      </w:r>
    </w:p>
    <w:p w14:paraId="4BC2FEE9" w14:textId="77777777" w:rsidR="007F4283" w:rsidRPr="007F4283" w:rsidRDefault="007F4283" w:rsidP="007F4283">
      <w:pPr>
        <w:numPr>
          <w:ilvl w:val="1"/>
          <w:numId w:val="14"/>
        </w:numPr>
      </w:pPr>
      <w:r w:rsidRPr="007F4283">
        <w:t xml:space="preserve">Do </w:t>
      </w:r>
      <w:r w:rsidRPr="007F4283">
        <w:rPr>
          <w:b/>
          <w:bCs/>
        </w:rPr>
        <w:t>fraud levels</w:t>
      </w:r>
      <w:r w:rsidRPr="007F4283">
        <w:t xml:space="preserve"> differ by age group?</w:t>
      </w:r>
    </w:p>
    <w:p w14:paraId="12BA0192" w14:textId="77777777" w:rsidR="007F4283" w:rsidRPr="007F4283" w:rsidRDefault="007F4283" w:rsidP="007F4283">
      <w:pPr>
        <w:numPr>
          <w:ilvl w:val="1"/>
          <w:numId w:val="14"/>
        </w:numPr>
      </w:pPr>
      <w:r w:rsidRPr="007F4283">
        <w:t xml:space="preserve">Which </w:t>
      </w:r>
      <w:r w:rsidRPr="007F4283">
        <w:rPr>
          <w:b/>
          <w:bCs/>
        </w:rPr>
        <w:t>merchant categories</w:t>
      </w:r>
      <w:r w:rsidRPr="007F4283">
        <w:t xml:space="preserve"> are popular per group?</w:t>
      </w:r>
    </w:p>
    <w:p w14:paraId="04DAF81D" w14:textId="77777777" w:rsidR="007F4283" w:rsidRPr="007F4283" w:rsidRDefault="007F4283" w:rsidP="007F4283">
      <w:pPr>
        <w:rPr>
          <w:b/>
          <w:bCs/>
        </w:rPr>
      </w:pPr>
      <w:r w:rsidRPr="007F4283">
        <w:rPr>
          <w:b/>
          <w:bCs/>
        </w:rPr>
        <w:lastRenderedPageBreak/>
        <w:t>Practical Usage Examples</w:t>
      </w:r>
    </w:p>
    <w:p w14:paraId="5F6D1B3E" w14:textId="77777777" w:rsidR="007F4283" w:rsidRPr="007F4283" w:rsidRDefault="007F4283" w:rsidP="007F4283">
      <w:pPr>
        <w:numPr>
          <w:ilvl w:val="0"/>
          <w:numId w:val="15"/>
        </w:numPr>
      </w:pPr>
      <w:r w:rsidRPr="007F4283">
        <w:rPr>
          <w:b/>
          <w:bCs/>
        </w:rPr>
        <w:t>Stacked column chart:</w:t>
      </w:r>
      <w:r w:rsidRPr="007F4283">
        <w:t xml:space="preserve"> Total Amount by </w:t>
      </w:r>
      <w:proofErr w:type="spellStart"/>
      <w:r w:rsidRPr="007F4283">
        <w:t>MerchantCategory</w:t>
      </w:r>
      <w:proofErr w:type="spellEnd"/>
      <w:r w:rsidRPr="007F4283">
        <w:t>, legend = Age Groups</w:t>
      </w:r>
    </w:p>
    <w:p w14:paraId="77BB07E4" w14:textId="77777777" w:rsidR="007F4283" w:rsidRPr="007F4283" w:rsidRDefault="007F4283" w:rsidP="007F4283">
      <w:pPr>
        <w:numPr>
          <w:ilvl w:val="0"/>
          <w:numId w:val="15"/>
        </w:numPr>
      </w:pPr>
      <w:r w:rsidRPr="007F4283">
        <w:rPr>
          <w:b/>
          <w:bCs/>
        </w:rPr>
        <w:t>Matrix:</w:t>
      </w:r>
      <w:r w:rsidRPr="007F4283">
        <w:t xml:space="preserve"> Rows = Age Groups, Columns = </w:t>
      </w:r>
      <w:proofErr w:type="spellStart"/>
      <w:r w:rsidRPr="007F4283">
        <w:t>DeviceType</w:t>
      </w:r>
      <w:proofErr w:type="spellEnd"/>
      <w:r w:rsidRPr="007F4283">
        <w:t>, Values = Transaction Count, Fraud Rate</w:t>
      </w:r>
    </w:p>
    <w:p w14:paraId="5D2AA505" w14:textId="77777777" w:rsidR="007F4283" w:rsidRPr="007F4283" w:rsidRDefault="007F4283" w:rsidP="007F4283">
      <w:pPr>
        <w:numPr>
          <w:ilvl w:val="0"/>
          <w:numId w:val="15"/>
        </w:numPr>
      </w:pPr>
      <w:r w:rsidRPr="007F4283">
        <w:rPr>
          <w:b/>
          <w:bCs/>
        </w:rPr>
        <w:t>Slicer:</w:t>
      </w:r>
      <w:r w:rsidRPr="007F4283">
        <w:t xml:space="preserve"> Age Groups to filter KPIs on the page (Avg Amount, Success Rate, etc.)</w:t>
      </w:r>
    </w:p>
    <w:p w14:paraId="48099FEF" w14:textId="77777777" w:rsidR="007F4283" w:rsidRPr="007F4283" w:rsidRDefault="007F4283" w:rsidP="007F4283">
      <w:pPr>
        <w:rPr>
          <w:b/>
          <w:bCs/>
        </w:rPr>
      </w:pPr>
      <w:r w:rsidRPr="007F4283">
        <w:rPr>
          <w:b/>
          <w:bCs/>
        </w:rPr>
        <w:t>Data Quality and Edge Cases</w:t>
      </w:r>
    </w:p>
    <w:p w14:paraId="34497BFA" w14:textId="77777777" w:rsidR="007F4283" w:rsidRPr="007F4283" w:rsidRDefault="007F4283" w:rsidP="007F4283">
      <w:pPr>
        <w:numPr>
          <w:ilvl w:val="0"/>
          <w:numId w:val="16"/>
        </w:numPr>
      </w:pPr>
      <w:r w:rsidRPr="007F4283">
        <w:t xml:space="preserve">If </w:t>
      </w:r>
      <w:proofErr w:type="spellStart"/>
      <w:r w:rsidRPr="007F4283">
        <w:t>CustomerAge</w:t>
      </w:r>
      <w:proofErr w:type="spellEnd"/>
      <w:r w:rsidRPr="007F4283">
        <w:t xml:space="preserve"> contains </w:t>
      </w:r>
      <w:r w:rsidRPr="007F4283">
        <w:rPr>
          <w:b/>
          <w:bCs/>
        </w:rPr>
        <w:t>blank</w:t>
      </w:r>
      <w:r w:rsidRPr="007F4283">
        <w:t xml:space="preserve"> or </w:t>
      </w:r>
      <w:r w:rsidRPr="007F4283">
        <w:rPr>
          <w:b/>
          <w:bCs/>
        </w:rPr>
        <w:t>non-numeric</w:t>
      </w:r>
      <w:r w:rsidRPr="007F4283">
        <w:t xml:space="preserve"> values, the current logic will return </w:t>
      </w:r>
      <w:r w:rsidRPr="007F4283">
        <w:rPr>
          <w:b/>
          <w:bCs/>
        </w:rPr>
        <w:t>A3</w:t>
      </w:r>
      <w:r w:rsidRPr="007F4283">
        <w:t xml:space="preserve"> (because the conditions won’t evaluate as TRUE in the intended way depending on data type/blank handling).</w:t>
      </w:r>
    </w:p>
    <w:p w14:paraId="0225EBBC" w14:textId="77777777" w:rsidR="007F4283" w:rsidRPr="007F4283" w:rsidRDefault="007F4283" w:rsidP="007F4283">
      <w:pPr>
        <w:numPr>
          <w:ilvl w:val="1"/>
          <w:numId w:val="16"/>
        </w:numPr>
      </w:pPr>
      <w:r w:rsidRPr="007F4283">
        <w:t>Recommended improvement (optional) to handle blanks explicitly:</w:t>
      </w:r>
    </w:p>
    <w:p w14:paraId="03D12A79" w14:textId="77777777" w:rsidR="007F4283" w:rsidRPr="007F4283" w:rsidRDefault="007F4283" w:rsidP="007F4283">
      <w:r w:rsidRPr="007F4283">
        <w:t>Age Groups =</w:t>
      </w:r>
    </w:p>
    <w:p w14:paraId="0A5706A8" w14:textId="77777777" w:rsidR="007F4283" w:rsidRPr="007F4283" w:rsidRDefault="007F4283" w:rsidP="007F4283">
      <w:proofErr w:type="gramStart"/>
      <w:r w:rsidRPr="007F4283">
        <w:t>IF(</w:t>
      </w:r>
      <w:proofErr w:type="gramEnd"/>
    </w:p>
    <w:p w14:paraId="47A702F5" w14:textId="77777777" w:rsidR="007F4283" w:rsidRPr="007F4283" w:rsidRDefault="007F4283" w:rsidP="007F4283">
      <w:r w:rsidRPr="007F4283">
        <w:t xml:space="preserve">    </w:t>
      </w:r>
      <w:proofErr w:type="gramStart"/>
      <w:r w:rsidRPr="007F4283">
        <w:t>ISBLANK(</w:t>
      </w:r>
      <w:proofErr w:type="gramEnd"/>
      <w:r w:rsidRPr="007F4283">
        <w:t>'UPI Transactions'[</w:t>
      </w:r>
      <w:proofErr w:type="spellStart"/>
      <w:r w:rsidRPr="007F4283">
        <w:t>CustomerAge</w:t>
      </w:r>
      <w:proofErr w:type="spellEnd"/>
      <w:r w:rsidRPr="007F4283">
        <w:t>]), "Unknown",</w:t>
      </w:r>
    </w:p>
    <w:p w14:paraId="6D295AD4" w14:textId="77777777" w:rsidR="007F4283" w:rsidRPr="007F4283" w:rsidRDefault="007F4283" w:rsidP="007F4283">
      <w:r w:rsidRPr="007F4283">
        <w:t xml:space="preserve">    </w:t>
      </w:r>
      <w:proofErr w:type="gramStart"/>
      <w:r w:rsidRPr="007F4283">
        <w:t>IF(</w:t>
      </w:r>
      <w:proofErr w:type="gramEnd"/>
    </w:p>
    <w:p w14:paraId="668E6A8E" w14:textId="77777777" w:rsidR="007F4283" w:rsidRPr="007F4283" w:rsidRDefault="007F4283" w:rsidP="007F4283">
      <w:r w:rsidRPr="007F4283">
        <w:t xml:space="preserve">        'UPI Transactions'[</w:t>
      </w:r>
      <w:proofErr w:type="spellStart"/>
      <w:r w:rsidRPr="007F4283">
        <w:t>CustomerAge</w:t>
      </w:r>
      <w:proofErr w:type="spellEnd"/>
      <w:r w:rsidRPr="007F4283">
        <w:t>] &lt;= 25, "A1",</w:t>
      </w:r>
    </w:p>
    <w:p w14:paraId="009AA707" w14:textId="77777777" w:rsidR="007F4283" w:rsidRPr="007F4283" w:rsidRDefault="007F4283" w:rsidP="007F4283">
      <w:r w:rsidRPr="007F4283">
        <w:t xml:space="preserve">        </w:t>
      </w:r>
      <w:proofErr w:type="gramStart"/>
      <w:r w:rsidRPr="007F4283">
        <w:t>IF(</w:t>
      </w:r>
      <w:proofErr w:type="gramEnd"/>
      <w:r w:rsidRPr="007F4283">
        <w:t>'UPI Transactions'[</w:t>
      </w:r>
      <w:proofErr w:type="spellStart"/>
      <w:r w:rsidRPr="007F4283">
        <w:t>CustomerAge</w:t>
      </w:r>
      <w:proofErr w:type="spellEnd"/>
      <w:r w:rsidRPr="007F4283">
        <w:t>] &lt;= 35, "A2", "A3")</w:t>
      </w:r>
    </w:p>
    <w:p w14:paraId="48065810" w14:textId="77777777" w:rsidR="007F4283" w:rsidRPr="007F4283" w:rsidRDefault="007F4283" w:rsidP="007F4283">
      <w:r w:rsidRPr="007F4283">
        <w:t xml:space="preserve">    )</w:t>
      </w:r>
    </w:p>
    <w:p w14:paraId="366D3136" w14:textId="77777777" w:rsidR="007F4283" w:rsidRPr="007F4283" w:rsidRDefault="007F4283" w:rsidP="007F4283">
      <w:r w:rsidRPr="007F4283">
        <w:t>)</w:t>
      </w:r>
    </w:p>
    <w:p w14:paraId="1605A9EE" w14:textId="77777777" w:rsidR="007F4283" w:rsidRPr="007F4283" w:rsidRDefault="007F4283" w:rsidP="007F4283">
      <w:pPr>
        <w:rPr>
          <w:b/>
          <w:bCs/>
        </w:rPr>
      </w:pPr>
      <w:r w:rsidRPr="007F4283">
        <w:rPr>
          <w:b/>
          <w:bCs/>
        </w:rPr>
        <w:t>Implementation Notes (Best Practice)</w:t>
      </w:r>
    </w:p>
    <w:p w14:paraId="7254C39C" w14:textId="77777777" w:rsidR="007F4283" w:rsidRPr="007F4283" w:rsidRDefault="007F4283" w:rsidP="007F4283">
      <w:pPr>
        <w:numPr>
          <w:ilvl w:val="0"/>
          <w:numId w:val="17"/>
        </w:numPr>
      </w:pPr>
      <w:r w:rsidRPr="007F4283">
        <w:t>Keep the labels short (A1/A2/A3) for compact visuals, but you can also use descriptive labels if you want:</w:t>
      </w:r>
    </w:p>
    <w:p w14:paraId="38E121B2" w14:textId="77777777" w:rsidR="007F4283" w:rsidRPr="007F4283" w:rsidRDefault="007F4283" w:rsidP="007F4283">
      <w:pPr>
        <w:numPr>
          <w:ilvl w:val="1"/>
          <w:numId w:val="17"/>
        </w:numPr>
      </w:pPr>
      <w:r w:rsidRPr="007F4283">
        <w:t>"A1 (&lt;=25)", "A2 (26–35)", "A3 (36+)".</w:t>
      </w:r>
    </w:p>
    <w:p w14:paraId="2FD68467" w14:textId="77777777" w:rsidR="007F4283" w:rsidRPr="007F4283" w:rsidRDefault="007F4283" w:rsidP="007F4283">
      <w:pPr>
        <w:numPr>
          <w:ilvl w:val="0"/>
          <w:numId w:val="17"/>
        </w:numPr>
      </w:pPr>
      <w:r w:rsidRPr="007F4283">
        <w:t xml:space="preserve">If you want a </w:t>
      </w:r>
      <w:r w:rsidRPr="007F4283">
        <w:rPr>
          <w:b/>
          <w:bCs/>
        </w:rPr>
        <w:t>custom sort order</w:t>
      </w:r>
      <w:r w:rsidRPr="007F4283">
        <w:t xml:space="preserve">, create a numeric sort column (e.g., A1=1, A2=2, A3=3) and set </w:t>
      </w:r>
      <w:r w:rsidRPr="007F4283">
        <w:rPr>
          <w:b/>
          <w:bCs/>
        </w:rPr>
        <w:t>Sort by column</w:t>
      </w:r>
      <w:r w:rsidRPr="007F4283">
        <w:t xml:space="preserve"> in Power BI.</w:t>
      </w:r>
    </w:p>
    <w:p w14:paraId="50FF705B" w14:textId="77777777" w:rsidR="007F4283" w:rsidRDefault="007F4283" w:rsidP="007F4283"/>
    <w:p w14:paraId="48D2E639" w14:textId="77777777" w:rsidR="007F4283" w:rsidRDefault="007F4283" w:rsidP="007F4283"/>
    <w:p w14:paraId="1D4E5210" w14:textId="77777777" w:rsidR="007F4283" w:rsidRDefault="007F4283" w:rsidP="007F4283"/>
    <w:p w14:paraId="3451B184" w14:textId="77777777" w:rsidR="007F4283" w:rsidRDefault="007F4283" w:rsidP="007F4283"/>
    <w:p w14:paraId="3F47043B" w14:textId="77777777" w:rsidR="007F4283" w:rsidRDefault="007F4283" w:rsidP="007F4283"/>
    <w:p w14:paraId="42AFC335" w14:textId="77777777" w:rsidR="007F4283" w:rsidRDefault="007F4283" w:rsidP="007F4283"/>
    <w:p w14:paraId="2139211A" w14:textId="77777777" w:rsidR="007F4283" w:rsidRPr="007F4283" w:rsidRDefault="007F4283" w:rsidP="007F4283"/>
    <w:sectPr w:rsidR="007F4283" w:rsidRPr="007F4283" w:rsidSect="008C261B">
      <w:footerReference w:type="default" r:id="rId8"/>
      <w:footerReference w:type="first" r:id="rId9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07D1C" w14:textId="77777777" w:rsidR="00AD5D59" w:rsidRDefault="00AD5D59" w:rsidP="008C261B">
      <w:pPr>
        <w:spacing w:after="0" w:line="240" w:lineRule="auto"/>
      </w:pPr>
      <w:r>
        <w:separator/>
      </w:r>
    </w:p>
  </w:endnote>
  <w:endnote w:type="continuationSeparator" w:id="0">
    <w:p w14:paraId="73394FC2" w14:textId="77777777" w:rsidR="00AD5D59" w:rsidRDefault="00AD5D59" w:rsidP="008C2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09852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3E7E17" w14:textId="31A4F02E" w:rsidR="008C261B" w:rsidRDefault="008C261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157908" w14:textId="77777777" w:rsidR="008C261B" w:rsidRDefault="008C26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E6CDD" w14:textId="77777777" w:rsidR="008C261B" w:rsidRDefault="008C261B">
    <w:pPr>
      <w:pStyle w:val="Footer"/>
    </w:pPr>
  </w:p>
  <w:p w14:paraId="06946FF4" w14:textId="77777777" w:rsidR="008C261B" w:rsidRDefault="008C26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9BB04" w14:textId="77777777" w:rsidR="00AD5D59" w:rsidRDefault="00AD5D59" w:rsidP="008C261B">
      <w:pPr>
        <w:spacing w:after="0" w:line="240" w:lineRule="auto"/>
      </w:pPr>
      <w:r>
        <w:separator/>
      </w:r>
    </w:p>
  </w:footnote>
  <w:footnote w:type="continuationSeparator" w:id="0">
    <w:p w14:paraId="4044FB16" w14:textId="77777777" w:rsidR="00AD5D59" w:rsidRDefault="00AD5D59" w:rsidP="008C26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050E55"/>
    <w:multiLevelType w:val="multilevel"/>
    <w:tmpl w:val="EC3C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1E587C"/>
    <w:multiLevelType w:val="hybridMultilevel"/>
    <w:tmpl w:val="A2E6F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9A5E65"/>
    <w:multiLevelType w:val="hybridMultilevel"/>
    <w:tmpl w:val="52723F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7658C1"/>
    <w:multiLevelType w:val="hybridMultilevel"/>
    <w:tmpl w:val="A89E3D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5DD7526"/>
    <w:multiLevelType w:val="hybridMultilevel"/>
    <w:tmpl w:val="0D189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1D2259"/>
    <w:multiLevelType w:val="hybridMultilevel"/>
    <w:tmpl w:val="D5F476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B0283C"/>
    <w:multiLevelType w:val="hybridMultilevel"/>
    <w:tmpl w:val="6226A5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022EF0"/>
    <w:multiLevelType w:val="multilevel"/>
    <w:tmpl w:val="C8CC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B6569"/>
    <w:multiLevelType w:val="multilevel"/>
    <w:tmpl w:val="839C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FF7A25"/>
    <w:multiLevelType w:val="multilevel"/>
    <w:tmpl w:val="3DE4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14B2F"/>
    <w:multiLevelType w:val="multilevel"/>
    <w:tmpl w:val="388E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94704C"/>
    <w:multiLevelType w:val="multilevel"/>
    <w:tmpl w:val="C2F0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0A6674"/>
    <w:multiLevelType w:val="multilevel"/>
    <w:tmpl w:val="901C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96156F"/>
    <w:multiLevelType w:val="hybridMultilevel"/>
    <w:tmpl w:val="EC7AB1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6200604">
    <w:abstractNumId w:val="8"/>
  </w:num>
  <w:num w:numId="2" w16cid:durableId="16589570">
    <w:abstractNumId w:val="6"/>
  </w:num>
  <w:num w:numId="3" w16cid:durableId="952789391">
    <w:abstractNumId w:val="5"/>
  </w:num>
  <w:num w:numId="4" w16cid:durableId="820972449">
    <w:abstractNumId w:val="4"/>
  </w:num>
  <w:num w:numId="5" w16cid:durableId="43719096">
    <w:abstractNumId w:val="7"/>
  </w:num>
  <w:num w:numId="6" w16cid:durableId="2012642709">
    <w:abstractNumId w:val="3"/>
  </w:num>
  <w:num w:numId="7" w16cid:durableId="1145703853">
    <w:abstractNumId w:val="2"/>
  </w:num>
  <w:num w:numId="8" w16cid:durableId="632292072">
    <w:abstractNumId w:val="1"/>
  </w:num>
  <w:num w:numId="9" w16cid:durableId="311982180">
    <w:abstractNumId w:val="0"/>
  </w:num>
  <w:num w:numId="10" w16cid:durableId="1447118601">
    <w:abstractNumId w:val="22"/>
  </w:num>
  <w:num w:numId="11" w16cid:durableId="806123351">
    <w:abstractNumId w:val="16"/>
  </w:num>
  <w:num w:numId="12" w16cid:durableId="722414641">
    <w:abstractNumId w:val="19"/>
  </w:num>
  <w:num w:numId="13" w16cid:durableId="1611663866">
    <w:abstractNumId w:val="17"/>
  </w:num>
  <w:num w:numId="14" w16cid:durableId="893271053">
    <w:abstractNumId w:val="18"/>
  </w:num>
  <w:num w:numId="15" w16cid:durableId="632559442">
    <w:abstractNumId w:val="9"/>
  </w:num>
  <w:num w:numId="16" w16cid:durableId="205340251">
    <w:abstractNumId w:val="21"/>
  </w:num>
  <w:num w:numId="17" w16cid:durableId="315766522">
    <w:abstractNumId w:val="20"/>
  </w:num>
  <w:num w:numId="18" w16cid:durableId="695426985">
    <w:abstractNumId w:val="11"/>
  </w:num>
  <w:num w:numId="19" w16cid:durableId="788477183">
    <w:abstractNumId w:val="14"/>
  </w:num>
  <w:num w:numId="20" w16cid:durableId="1959336943">
    <w:abstractNumId w:val="10"/>
  </w:num>
  <w:num w:numId="21" w16cid:durableId="613176740">
    <w:abstractNumId w:val="15"/>
  </w:num>
  <w:num w:numId="22" w16cid:durableId="1789229956">
    <w:abstractNumId w:val="12"/>
  </w:num>
  <w:num w:numId="23" w16cid:durableId="4805377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B1B"/>
    <w:rsid w:val="00034616"/>
    <w:rsid w:val="00053C1F"/>
    <w:rsid w:val="0006063C"/>
    <w:rsid w:val="000A62D0"/>
    <w:rsid w:val="000F1778"/>
    <w:rsid w:val="0011389C"/>
    <w:rsid w:val="0013607B"/>
    <w:rsid w:val="0015074B"/>
    <w:rsid w:val="00177F73"/>
    <w:rsid w:val="001A38B8"/>
    <w:rsid w:val="001B75EC"/>
    <w:rsid w:val="00212B8B"/>
    <w:rsid w:val="00215BF0"/>
    <w:rsid w:val="0024110E"/>
    <w:rsid w:val="002448CA"/>
    <w:rsid w:val="002641ED"/>
    <w:rsid w:val="002838F0"/>
    <w:rsid w:val="00283E93"/>
    <w:rsid w:val="0029121C"/>
    <w:rsid w:val="0029639D"/>
    <w:rsid w:val="002D79A1"/>
    <w:rsid w:val="0031552D"/>
    <w:rsid w:val="00326F90"/>
    <w:rsid w:val="003723AF"/>
    <w:rsid w:val="003C2CC5"/>
    <w:rsid w:val="003E4282"/>
    <w:rsid w:val="00451D8B"/>
    <w:rsid w:val="00485B25"/>
    <w:rsid w:val="004C23C5"/>
    <w:rsid w:val="00517829"/>
    <w:rsid w:val="00547F6D"/>
    <w:rsid w:val="0055081B"/>
    <w:rsid w:val="005C0939"/>
    <w:rsid w:val="006205EA"/>
    <w:rsid w:val="006D4FD1"/>
    <w:rsid w:val="006E0802"/>
    <w:rsid w:val="00780853"/>
    <w:rsid w:val="007F4283"/>
    <w:rsid w:val="00881D50"/>
    <w:rsid w:val="008C261B"/>
    <w:rsid w:val="008F146E"/>
    <w:rsid w:val="00962C9E"/>
    <w:rsid w:val="009D08F1"/>
    <w:rsid w:val="009E327F"/>
    <w:rsid w:val="00A25DB5"/>
    <w:rsid w:val="00AA1D8D"/>
    <w:rsid w:val="00AA78CC"/>
    <w:rsid w:val="00AD5D59"/>
    <w:rsid w:val="00B05C6A"/>
    <w:rsid w:val="00B47730"/>
    <w:rsid w:val="00B61C61"/>
    <w:rsid w:val="00C5630C"/>
    <w:rsid w:val="00CA1773"/>
    <w:rsid w:val="00CB0664"/>
    <w:rsid w:val="00CD7293"/>
    <w:rsid w:val="00CF791A"/>
    <w:rsid w:val="00D249AB"/>
    <w:rsid w:val="00DB2CE3"/>
    <w:rsid w:val="00E47542"/>
    <w:rsid w:val="00E95B24"/>
    <w:rsid w:val="00F060A2"/>
    <w:rsid w:val="00F20D9E"/>
    <w:rsid w:val="00F544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4111DC"/>
  <w14:defaultImageDpi w14:val="300"/>
  <w15:docId w15:val="{41DF552D-93FE-44F7-A6BA-C91D5194B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4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46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F146E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F146E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C261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261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C261B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3C2CC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7</Pages>
  <Words>1074</Words>
  <Characters>6126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Tamás Csiba</cp:lastModifiedBy>
  <cp:revision>31</cp:revision>
  <dcterms:created xsi:type="dcterms:W3CDTF">2013-12-23T23:15:00Z</dcterms:created>
  <dcterms:modified xsi:type="dcterms:W3CDTF">2026-01-22T17:18:00Z</dcterms:modified>
  <cp:category/>
</cp:coreProperties>
</file>